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8A198" w14:textId="77777777" w:rsidR="003D3E17" w:rsidRPr="00513A1B" w:rsidRDefault="003D3E17" w:rsidP="001450A2">
      <w:pPr>
        <w:ind w:left="2880" w:firstLine="720"/>
        <w:rPr>
          <w:rFonts w:ascii="Times New Roman" w:eastAsia="Times New Roman" w:hAnsi="Times New Roman" w:cs="Times New Roman"/>
          <w:caps/>
          <w:sz w:val="24"/>
          <w:szCs w:val="24"/>
        </w:rPr>
      </w:pPr>
      <w:r w:rsidRPr="00513A1B">
        <w:rPr>
          <w:rFonts w:ascii="Times New Roman" w:eastAsia="Times New Roman" w:hAnsi="Times New Roman" w:cs="Times New Roman"/>
          <w:caps/>
          <w:sz w:val="24"/>
          <w:szCs w:val="24"/>
        </w:rPr>
        <w:t>BỘ CÔNG THƯƠNG</w:t>
      </w:r>
    </w:p>
    <w:p w14:paraId="1D3BEA82" w14:textId="77777777" w:rsidR="003D3E17" w:rsidRPr="00513A1B" w:rsidRDefault="003D3E17" w:rsidP="003D3E17">
      <w:pPr>
        <w:spacing w:before="120"/>
        <w:jc w:val="center"/>
        <w:rPr>
          <w:rFonts w:ascii="Times New Roman" w:eastAsia="Calibri" w:hAnsi="Times New Roman" w:cs="Times New Roman"/>
          <w:b/>
          <w:caps/>
          <w:sz w:val="28"/>
          <w:szCs w:val="28"/>
        </w:rPr>
      </w:pPr>
      <w:r w:rsidRPr="00513A1B">
        <w:rPr>
          <w:rFonts w:ascii="Times New Roman" w:eastAsia="Calibri" w:hAnsi="Times New Roman" w:cs="Times New Roman"/>
          <w:b/>
          <w:caps/>
          <w:sz w:val="28"/>
          <w:szCs w:val="28"/>
        </w:rPr>
        <w:t>TRƯỜNG ĐẠI HỌC CÔNG NGHIỆP THÀNH PHỐ HỒ CHÍ MINH</w:t>
      </w:r>
    </w:p>
    <w:p w14:paraId="1EA0501A" w14:textId="77777777" w:rsidR="003D3E17" w:rsidRPr="00513A1B" w:rsidRDefault="003D3E17" w:rsidP="003D3E17">
      <w:pPr>
        <w:spacing w:before="120"/>
        <w:jc w:val="center"/>
        <w:rPr>
          <w:rFonts w:ascii="Times New Roman" w:eastAsia="Calibri" w:hAnsi="Times New Roman" w:cs="Times New Roman"/>
          <w:b/>
          <w:caps/>
          <w:sz w:val="28"/>
          <w:szCs w:val="28"/>
        </w:rPr>
      </w:pPr>
      <w:bookmarkStart w:id="0" w:name="_Toc481656665"/>
      <w:bookmarkStart w:id="1" w:name="_Toc481595881"/>
      <w:bookmarkStart w:id="2" w:name="_Toc481595446"/>
      <w:bookmarkStart w:id="3" w:name="_Toc481654420"/>
      <w:bookmarkStart w:id="4" w:name="_Toc481654449"/>
      <w:bookmarkStart w:id="5" w:name="_Toc481595725"/>
      <w:bookmarkStart w:id="6" w:name="_Toc481595782"/>
      <w:bookmarkStart w:id="7" w:name="_Toc481654555"/>
      <w:r w:rsidRPr="00513A1B">
        <w:rPr>
          <w:rFonts w:ascii="Times New Roman" w:eastAsia="Calibri" w:hAnsi="Times New Roman" w:cs="Times New Roman"/>
          <w:b/>
          <w:caps/>
          <w:sz w:val="28"/>
          <w:szCs w:val="28"/>
        </w:rPr>
        <w:t xml:space="preserve">KHOA </w:t>
      </w:r>
      <w:r w:rsidR="001450A2" w:rsidRPr="00513A1B">
        <w:rPr>
          <w:rFonts w:ascii="Times New Roman" w:eastAsia="Calibri" w:hAnsi="Times New Roman" w:cs="Times New Roman"/>
          <w:b/>
          <w:caps/>
          <w:sz w:val="28"/>
          <w:szCs w:val="28"/>
        </w:rPr>
        <w:t>CÔng nghệ thông tin</w:t>
      </w:r>
    </w:p>
    <w:bookmarkEnd w:id="0"/>
    <w:bookmarkEnd w:id="1"/>
    <w:bookmarkEnd w:id="2"/>
    <w:bookmarkEnd w:id="3"/>
    <w:bookmarkEnd w:id="4"/>
    <w:bookmarkEnd w:id="5"/>
    <w:bookmarkEnd w:id="6"/>
    <w:bookmarkEnd w:id="7"/>
    <w:p w14:paraId="072DBBE2" w14:textId="77777777" w:rsidR="003D3E17" w:rsidRPr="00513A1B" w:rsidRDefault="003D3E17" w:rsidP="003D3E17">
      <w:pPr>
        <w:spacing w:after="240"/>
        <w:jc w:val="center"/>
        <w:rPr>
          <w:rFonts w:ascii="Times New Roman" w:hAnsi="Times New Roman" w:cs="Times New Roman"/>
        </w:rPr>
      </w:pPr>
    </w:p>
    <w:p w14:paraId="008D76B1" w14:textId="77777777" w:rsidR="003D3E17" w:rsidRPr="00513A1B" w:rsidRDefault="003D3E17" w:rsidP="003D3E17">
      <w:pPr>
        <w:pStyle w:val="Chuthich"/>
        <w:jc w:val="center"/>
        <w:rPr>
          <w:rFonts w:ascii="Times New Roman" w:hAnsi="Times New Roman" w:cs="Times New Roman"/>
        </w:rPr>
      </w:pPr>
      <w:r w:rsidRPr="00513A1B">
        <w:rPr>
          <w:rFonts w:ascii="Times New Roman" w:hAnsi="Times New Roman" w:cs="Times New Roman"/>
          <w:noProof/>
        </w:rPr>
        <w:drawing>
          <wp:inline distT="0" distB="0" distL="0" distR="0" wp14:anchorId="75BF2E42" wp14:editId="425E8D71">
            <wp:extent cx="910590" cy="756285"/>
            <wp:effectExtent l="0" t="0" r="3810" b="5715"/>
            <wp:docPr id="1625944147" name="Picture 1" descr="LOGO IU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75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0F1082" w14:textId="77777777" w:rsidR="003D3E17" w:rsidRPr="00513A1B" w:rsidRDefault="003D3E17" w:rsidP="003D3E17">
      <w:pPr>
        <w:jc w:val="center"/>
        <w:rPr>
          <w:rFonts w:ascii="Times New Roman" w:eastAsia="Calibri" w:hAnsi="Times New Roman" w:cs="Times New Roman"/>
          <w:szCs w:val="26"/>
        </w:rPr>
      </w:pPr>
    </w:p>
    <w:p w14:paraId="32F92B83" w14:textId="77777777" w:rsidR="003D3E17" w:rsidRPr="00513A1B" w:rsidRDefault="003D3E17" w:rsidP="003D3E17">
      <w:pPr>
        <w:jc w:val="center"/>
        <w:rPr>
          <w:rFonts w:ascii="Times New Roman" w:eastAsia="Calibri" w:hAnsi="Times New Roman" w:cs="Times New Roman"/>
          <w:szCs w:val="26"/>
        </w:rPr>
      </w:pPr>
    </w:p>
    <w:p w14:paraId="1C070F31" w14:textId="2693F49C" w:rsidR="003D3E17" w:rsidRPr="00513A1B" w:rsidRDefault="00513A1B" w:rsidP="003D3E17">
      <w:pPr>
        <w:tabs>
          <w:tab w:val="center" w:pos="1134"/>
          <w:tab w:val="center" w:pos="5670"/>
        </w:tabs>
        <w:jc w:val="center"/>
        <w:rPr>
          <w:rFonts w:ascii="Times New Roman" w:eastAsia="Times New Roman" w:hAnsi="Times New Roman" w:cs="Times New Roman"/>
          <w:b/>
          <w:cap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aps/>
          <w:sz w:val="40"/>
          <w:szCs w:val="40"/>
        </w:rPr>
        <w:t xml:space="preserve">Bài tập lớn week 5 </w:t>
      </w:r>
    </w:p>
    <w:p w14:paraId="55DE9308" w14:textId="77777777" w:rsidR="003D3E17" w:rsidRPr="00513A1B" w:rsidRDefault="003D3E17" w:rsidP="003D3E17">
      <w:pPr>
        <w:jc w:val="both"/>
        <w:rPr>
          <w:rFonts w:ascii="Times New Roman" w:eastAsia="Calibri" w:hAnsi="Times New Roman" w:cs="Times New Roman"/>
          <w:szCs w:val="26"/>
        </w:rPr>
      </w:pPr>
    </w:p>
    <w:p w14:paraId="56BB77A4" w14:textId="77777777" w:rsidR="003D3E17" w:rsidRPr="00513A1B" w:rsidRDefault="003D3E17" w:rsidP="003D3E17">
      <w:pPr>
        <w:jc w:val="both"/>
        <w:rPr>
          <w:rFonts w:ascii="Times New Roman" w:eastAsia="Calibri" w:hAnsi="Times New Roman" w:cs="Times New Roman"/>
          <w:szCs w:val="26"/>
        </w:rPr>
      </w:pPr>
    </w:p>
    <w:p w14:paraId="70E9B155" w14:textId="77777777" w:rsidR="003D3E17" w:rsidRPr="00513A1B" w:rsidRDefault="003D3E17" w:rsidP="003D3E1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3A1B">
        <w:rPr>
          <w:rFonts w:ascii="Times New Roman" w:eastAsia="Calibri" w:hAnsi="Times New Roman" w:cs="Times New Roman"/>
          <w:sz w:val="28"/>
          <w:szCs w:val="28"/>
        </w:rPr>
        <w:t xml:space="preserve">Môn học: </w:t>
      </w:r>
      <w:r w:rsidR="001450A2" w:rsidRPr="00513A1B">
        <w:rPr>
          <w:rFonts w:ascii="Times New Roman" w:eastAsia="Calibri" w:hAnsi="Times New Roman" w:cs="Times New Roman"/>
          <w:sz w:val="28"/>
          <w:szCs w:val="28"/>
        </w:rPr>
        <w:tab/>
      </w:r>
      <w:r w:rsidR="001450A2" w:rsidRPr="00513A1B">
        <w:rPr>
          <w:rFonts w:ascii="Times New Roman" w:eastAsia="Calibri" w:hAnsi="Times New Roman" w:cs="Times New Roman"/>
          <w:sz w:val="28"/>
          <w:szCs w:val="28"/>
        </w:rPr>
        <w:tab/>
      </w:r>
      <w:r w:rsidR="001450A2" w:rsidRPr="00513A1B">
        <w:rPr>
          <w:rFonts w:ascii="Times New Roman" w:eastAsia="Calibri" w:hAnsi="Times New Roman" w:cs="Times New Roman"/>
          <w:sz w:val="28"/>
          <w:szCs w:val="28"/>
        </w:rPr>
        <w:tab/>
      </w:r>
      <w:r w:rsidRPr="00513A1B">
        <w:rPr>
          <w:rFonts w:ascii="Times New Roman" w:eastAsia="Calibri" w:hAnsi="Times New Roman" w:cs="Times New Roman"/>
          <w:b/>
          <w:bCs/>
          <w:sz w:val="28"/>
          <w:szCs w:val="28"/>
        </w:rPr>
        <w:t>Lập trình WWW (Java)</w:t>
      </w:r>
    </w:p>
    <w:p w14:paraId="5044F327" w14:textId="77777777" w:rsidR="003D3E17" w:rsidRPr="00513A1B" w:rsidRDefault="003D3E17" w:rsidP="003D3E1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3A1B">
        <w:rPr>
          <w:rFonts w:ascii="Times New Roman" w:eastAsia="Calibri" w:hAnsi="Times New Roman" w:cs="Times New Roman"/>
          <w:sz w:val="28"/>
          <w:szCs w:val="28"/>
        </w:rPr>
        <w:t xml:space="preserve">Lớp học phần: </w:t>
      </w:r>
      <w:r w:rsidRPr="00513A1B">
        <w:rPr>
          <w:rFonts w:ascii="Times New Roman" w:eastAsia="Calibri" w:hAnsi="Times New Roman" w:cs="Times New Roman"/>
          <w:sz w:val="28"/>
          <w:szCs w:val="28"/>
        </w:rPr>
        <w:tab/>
      </w:r>
      <w:r w:rsidRPr="00513A1B">
        <w:rPr>
          <w:rFonts w:ascii="Times New Roman" w:eastAsia="Calibri" w:hAnsi="Times New Roman" w:cs="Times New Roman"/>
          <w:sz w:val="28"/>
          <w:szCs w:val="28"/>
        </w:rPr>
        <w:tab/>
      </w:r>
      <w:r w:rsidR="001450A2" w:rsidRPr="00513A1B">
        <w:rPr>
          <w:rFonts w:ascii="Times New Roman" w:eastAsia="Calibri" w:hAnsi="Times New Roman" w:cs="Times New Roman"/>
          <w:sz w:val="28"/>
          <w:szCs w:val="28"/>
        </w:rPr>
        <w:t>DHKTPM17A</w:t>
      </w:r>
    </w:p>
    <w:p w14:paraId="003100F4" w14:textId="77777777" w:rsidR="003D3E17" w:rsidRPr="00513A1B" w:rsidRDefault="003D3E17" w:rsidP="003D3E1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3A1B">
        <w:rPr>
          <w:rFonts w:ascii="Times New Roman" w:eastAsia="Calibri" w:hAnsi="Times New Roman" w:cs="Times New Roman"/>
          <w:sz w:val="28"/>
          <w:szCs w:val="28"/>
        </w:rPr>
        <w:t xml:space="preserve">Mã học phần: </w:t>
      </w:r>
      <w:r w:rsidRPr="00513A1B">
        <w:rPr>
          <w:rFonts w:ascii="Times New Roman" w:eastAsia="Calibri" w:hAnsi="Times New Roman" w:cs="Times New Roman"/>
          <w:sz w:val="28"/>
          <w:szCs w:val="28"/>
        </w:rPr>
        <w:tab/>
      </w:r>
      <w:r w:rsidRPr="00513A1B">
        <w:rPr>
          <w:rFonts w:ascii="Times New Roman" w:eastAsia="Calibri" w:hAnsi="Times New Roman" w:cs="Times New Roman"/>
          <w:sz w:val="28"/>
          <w:szCs w:val="28"/>
        </w:rPr>
        <w:tab/>
        <w:t>420300362101</w:t>
      </w:r>
    </w:p>
    <w:p w14:paraId="72FE45B0" w14:textId="7AF07533" w:rsidR="003D3E17" w:rsidRPr="00513A1B" w:rsidRDefault="00513A1B" w:rsidP="003D3E17">
      <w:pPr>
        <w:pStyle w:val="Chuthic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Giảng viên hướng dẫn</w:t>
      </w:r>
      <w:r w:rsidR="003D3E17" w:rsidRPr="00513A1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ab/>
      </w:r>
      <w:r w:rsidR="003D3E17" w:rsidRPr="00513A1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Võ Văn Hải</w:t>
      </w:r>
    </w:p>
    <w:p w14:paraId="1FC461DC" w14:textId="77777777" w:rsidR="003D3E17" w:rsidRPr="00513A1B" w:rsidRDefault="003D3E17" w:rsidP="003D3E17">
      <w:pPr>
        <w:jc w:val="both"/>
        <w:rPr>
          <w:rFonts w:ascii="Times New Roman" w:eastAsia="Calibri" w:hAnsi="Times New Roman" w:cs="Times New Roman"/>
          <w:szCs w:val="26"/>
        </w:rPr>
      </w:pPr>
    </w:p>
    <w:p w14:paraId="4BEAEC98" w14:textId="1DDEE2F5" w:rsidR="001450A2" w:rsidRPr="00513A1B" w:rsidRDefault="001450A2" w:rsidP="001450A2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3A1B">
        <w:rPr>
          <w:rFonts w:ascii="Times New Roman" w:eastAsia="Calibri" w:hAnsi="Times New Roman" w:cs="Times New Roman"/>
          <w:sz w:val="28"/>
          <w:szCs w:val="28"/>
        </w:rPr>
        <w:t xml:space="preserve">Họ và tên: </w:t>
      </w:r>
      <w:r w:rsidRPr="00513A1B">
        <w:rPr>
          <w:rFonts w:ascii="Times New Roman" w:eastAsia="Calibri" w:hAnsi="Times New Roman" w:cs="Times New Roman"/>
          <w:sz w:val="28"/>
          <w:szCs w:val="28"/>
        </w:rPr>
        <w:tab/>
      </w:r>
      <w:r w:rsidRPr="00513A1B">
        <w:rPr>
          <w:rFonts w:ascii="Times New Roman" w:eastAsia="Calibri" w:hAnsi="Times New Roman" w:cs="Times New Roman"/>
          <w:sz w:val="28"/>
          <w:szCs w:val="28"/>
        </w:rPr>
        <w:tab/>
      </w:r>
      <w:r w:rsidRPr="00513A1B">
        <w:rPr>
          <w:rFonts w:ascii="Times New Roman" w:eastAsia="Calibri" w:hAnsi="Times New Roman" w:cs="Times New Roman"/>
          <w:sz w:val="28"/>
          <w:szCs w:val="28"/>
        </w:rPr>
        <w:tab/>
      </w:r>
      <w:r w:rsidR="00513A1B">
        <w:rPr>
          <w:rFonts w:ascii="Times New Roman" w:eastAsia="Calibri" w:hAnsi="Times New Roman" w:cs="Times New Roman"/>
          <w:sz w:val="28"/>
          <w:szCs w:val="28"/>
        </w:rPr>
        <w:t>Trương Quốc Bảo</w:t>
      </w:r>
    </w:p>
    <w:p w14:paraId="0E835B7D" w14:textId="1C1A92A2" w:rsidR="001450A2" w:rsidRPr="00513A1B" w:rsidRDefault="00513A1B" w:rsidP="001450A2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Mã số sinh viên</w:t>
      </w:r>
      <w:r w:rsidR="001450A2" w:rsidRPr="00513A1B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="001450A2" w:rsidRPr="00513A1B">
        <w:rPr>
          <w:rFonts w:ascii="Times New Roman" w:eastAsia="Calibri" w:hAnsi="Times New Roman" w:cs="Times New Roman"/>
          <w:sz w:val="28"/>
          <w:szCs w:val="28"/>
        </w:rPr>
        <w:tab/>
      </w:r>
      <w:r w:rsidR="001450A2" w:rsidRPr="00513A1B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21017351</w:t>
      </w:r>
    </w:p>
    <w:p w14:paraId="60597CD6" w14:textId="77777777" w:rsidR="003D3E17" w:rsidRPr="00513A1B" w:rsidRDefault="003D3E17" w:rsidP="003D3E17">
      <w:pPr>
        <w:jc w:val="both"/>
        <w:rPr>
          <w:rFonts w:ascii="Times New Roman" w:eastAsia="Times New Roman" w:hAnsi="Times New Roman" w:cs="Times New Roman"/>
          <w:b/>
          <w:caps/>
          <w:sz w:val="28"/>
          <w:szCs w:val="28"/>
        </w:rPr>
      </w:pPr>
    </w:p>
    <w:p w14:paraId="641700F2" w14:textId="77777777" w:rsidR="001450A2" w:rsidRPr="00513A1B" w:rsidRDefault="001450A2" w:rsidP="003D3E17">
      <w:pPr>
        <w:jc w:val="both"/>
        <w:rPr>
          <w:rFonts w:ascii="Times New Roman" w:eastAsia="Times New Roman" w:hAnsi="Times New Roman" w:cs="Times New Roman"/>
          <w:b/>
          <w:caps/>
          <w:sz w:val="28"/>
          <w:szCs w:val="28"/>
        </w:rPr>
      </w:pPr>
    </w:p>
    <w:p w14:paraId="5A32A632" w14:textId="427810D7" w:rsidR="003D3E17" w:rsidRDefault="003D3E17" w:rsidP="003D3E17">
      <w:pPr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</w:p>
    <w:p w14:paraId="0DEB431B" w14:textId="77777777" w:rsidR="00513A1B" w:rsidRPr="00513A1B" w:rsidRDefault="00513A1B" w:rsidP="003D3E17">
      <w:pPr>
        <w:jc w:val="center"/>
        <w:rPr>
          <w:rFonts w:ascii="Times New Roman" w:eastAsia="Calibri" w:hAnsi="Times New Roman" w:cs="Times New Roman"/>
          <w:szCs w:val="26"/>
        </w:rPr>
      </w:pPr>
    </w:p>
    <w:p w14:paraId="641EA2DB" w14:textId="77777777" w:rsidR="001450A2" w:rsidRPr="00513A1B" w:rsidRDefault="003D3E17" w:rsidP="001450A2">
      <w:pPr>
        <w:jc w:val="center"/>
        <w:rPr>
          <w:rFonts w:ascii="Times New Roman" w:eastAsia="Times New Roman" w:hAnsi="Times New Roman" w:cs="Times New Roman"/>
          <w:caps/>
          <w:sz w:val="24"/>
          <w:szCs w:val="24"/>
        </w:rPr>
      </w:pPr>
      <w:r w:rsidRPr="00513A1B">
        <w:rPr>
          <w:rFonts w:ascii="Times New Roman" w:eastAsia="Times New Roman" w:hAnsi="Times New Roman" w:cs="Times New Roman"/>
          <w:caps/>
          <w:sz w:val="24"/>
          <w:szCs w:val="24"/>
        </w:rPr>
        <w:t>thành phỐ hỒ chí minh, NĂM 2024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-1642954003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065A8B78" w14:textId="77777777" w:rsidR="001450A2" w:rsidRPr="00513A1B" w:rsidRDefault="00D53145">
          <w:pPr>
            <w:pStyle w:val="uMucluc"/>
            <w:rPr>
              <w:rFonts w:ascii="Times New Roman" w:hAnsi="Times New Roman" w:cs="Times New Roman"/>
            </w:rPr>
          </w:pPr>
          <w:r w:rsidRPr="00513A1B">
            <w:rPr>
              <w:rFonts w:ascii="Times New Roman" w:hAnsi="Times New Roman" w:cs="Times New Roman"/>
            </w:rPr>
            <w:t>Mục lục</w:t>
          </w:r>
        </w:p>
        <w:p w14:paraId="5AA54140" w14:textId="5FE029E4" w:rsidR="001450A2" w:rsidRDefault="001450A2" w:rsidP="00D53145">
          <w:pPr>
            <w:pStyle w:val="Mucluc1"/>
            <w:rPr>
              <w:rFonts w:ascii="Times New Roman" w:hAnsi="Times New Roman" w:cs="Times New Roman"/>
            </w:rPr>
          </w:pPr>
          <w:r w:rsidRPr="00513A1B">
            <w:rPr>
              <w:rFonts w:ascii="Times New Roman" w:hAnsi="Times New Roman" w:cs="Times New Roman"/>
            </w:rPr>
            <w:fldChar w:fldCharType="begin"/>
          </w:r>
          <w:r w:rsidRPr="00513A1B">
            <w:rPr>
              <w:rFonts w:ascii="Times New Roman" w:hAnsi="Times New Roman" w:cs="Times New Roman"/>
            </w:rPr>
            <w:instrText xml:space="preserve"> TOC \o "1-3" \h \z \u </w:instrText>
          </w:r>
          <w:r w:rsidRPr="00513A1B">
            <w:rPr>
              <w:rFonts w:ascii="Times New Roman" w:hAnsi="Times New Roman" w:cs="Times New Roman"/>
            </w:rPr>
            <w:fldChar w:fldCharType="separate"/>
          </w:r>
          <w:hyperlink w:anchor="_Toc185080453" w:history="1">
            <w:r w:rsidRPr="00513A1B">
              <w:rPr>
                <w:rStyle w:val="Siuktni"/>
                <w:rFonts w:ascii="Times New Roman" w:hAnsi="Times New Roman" w:cs="Times New Roman"/>
              </w:rPr>
              <w:t>Lab Week 05 -</w:t>
            </w:r>
            <w:r w:rsidR="00836FA3">
              <w:rPr>
                <w:rStyle w:val="Siuktni"/>
                <w:rFonts w:ascii="Times New Roman" w:hAnsi="Times New Roman" w:cs="Times New Roman"/>
              </w:rPr>
              <w:t xml:space="preserve"> Bài tập lớn Week 5</w:t>
            </w:r>
            <w:r w:rsidRPr="00513A1B">
              <w:rPr>
                <w:rStyle w:val="Siuktni"/>
                <w:rFonts w:ascii="Times New Roman" w:hAnsi="Times New Roman" w:cs="Times New Roman"/>
              </w:rPr>
              <w:t xml:space="preserve"> – Website tuyển dụng việc làm</w:t>
            </w:r>
            <w:r w:rsidRPr="00513A1B">
              <w:rPr>
                <w:rFonts w:ascii="Times New Roman" w:hAnsi="Times New Roman" w:cs="Times New Roman"/>
                <w:webHidden/>
              </w:rPr>
              <w:tab/>
            </w:r>
            <w:r w:rsidRPr="00513A1B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513A1B">
              <w:rPr>
                <w:rFonts w:ascii="Times New Roman" w:hAnsi="Times New Roman" w:cs="Times New Roman"/>
                <w:webHidden/>
              </w:rPr>
              <w:instrText xml:space="preserve"> PAGEREF _Toc185080453 \h </w:instrText>
            </w:r>
            <w:r w:rsidRPr="00513A1B">
              <w:rPr>
                <w:rFonts w:ascii="Times New Roman" w:hAnsi="Times New Roman" w:cs="Times New Roman"/>
                <w:webHidden/>
              </w:rPr>
            </w:r>
            <w:r w:rsidRPr="00513A1B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513A1B">
              <w:rPr>
                <w:rFonts w:ascii="Times New Roman" w:hAnsi="Times New Roman" w:cs="Times New Roman"/>
                <w:webHidden/>
              </w:rPr>
              <w:t>3</w:t>
            </w:r>
            <w:r w:rsidRPr="00513A1B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448B65DC" w14:textId="21EC7D15" w:rsidR="001450A2" w:rsidRPr="00513A1B" w:rsidRDefault="00836FA3" w:rsidP="00836FA3">
          <w:pPr>
            <w:pStyle w:val="Mucluc2"/>
          </w:pPr>
          <w:hyperlink w:anchor="_Toc185080454" w:history="1">
            <w:r>
              <w:rPr>
                <w:rStyle w:val="Siuktni"/>
              </w:rPr>
              <w:t>Các yêu cầu bắt buộc</w:t>
            </w:r>
            <w:r w:rsidRPr="00513A1B">
              <w:rPr>
                <w:webHidden/>
              </w:rPr>
              <w:tab/>
            </w:r>
            <w:r w:rsidRPr="00513A1B">
              <w:rPr>
                <w:webHidden/>
              </w:rPr>
              <w:fldChar w:fldCharType="begin"/>
            </w:r>
            <w:r w:rsidRPr="00513A1B">
              <w:rPr>
                <w:webHidden/>
              </w:rPr>
              <w:instrText xml:space="preserve"> PAGEREF _Toc185080454 \h </w:instrText>
            </w:r>
            <w:r w:rsidRPr="00513A1B">
              <w:rPr>
                <w:webHidden/>
              </w:rPr>
            </w:r>
            <w:r w:rsidRPr="00513A1B">
              <w:rPr>
                <w:webHidden/>
              </w:rPr>
              <w:fldChar w:fldCharType="separate"/>
            </w:r>
            <w:r w:rsidRPr="00513A1B">
              <w:rPr>
                <w:webHidden/>
              </w:rPr>
              <w:t>3</w:t>
            </w:r>
            <w:r w:rsidRPr="00513A1B">
              <w:rPr>
                <w:webHidden/>
              </w:rPr>
              <w:fldChar w:fldCharType="end"/>
            </w:r>
          </w:hyperlink>
        </w:p>
        <w:p w14:paraId="32CF87DB" w14:textId="15856A30" w:rsidR="001450A2" w:rsidRPr="00513A1B" w:rsidRDefault="00316558" w:rsidP="00D53145">
          <w:pPr>
            <w:pStyle w:val="Mucluc2"/>
          </w:pPr>
          <w:hyperlink w:anchor="_Toc185080457" w:history="1">
            <w:r w:rsidR="001450A2" w:rsidRPr="00513A1B">
              <w:rPr>
                <w:rStyle w:val="Siuktni"/>
              </w:rPr>
              <w:t>Chức Năng</w:t>
            </w:r>
            <w:r w:rsidR="001450A2" w:rsidRPr="00513A1B">
              <w:rPr>
                <w:webHidden/>
              </w:rPr>
              <w:tab/>
            </w:r>
            <w:r w:rsidR="00010347">
              <w:rPr>
                <w:webHidden/>
              </w:rPr>
              <w:t>4</w:t>
            </w:r>
          </w:hyperlink>
        </w:p>
        <w:p w14:paraId="0E719C1D" w14:textId="1D1EA07F" w:rsidR="001450A2" w:rsidRPr="00513A1B" w:rsidRDefault="00316558" w:rsidP="00316558">
          <w:pPr>
            <w:pStyle w:val="Mucluc2"/>
          </w:pPr>
          <w:hyperlink w:anchor="_Toc185080458" w:history="1">
            <w:r w:rsidR="001450A2" w:rsidRPr="00513A1B">
              <w:rPr>
                <w:rStyle w:val="Siuktni"/>
              </w:rPr>
              <w:t>Nội Dung</w:t>
            </w:r>
            <w:r w:rsidR="001450A2" w:rsidRPr="00513A1B">
              <w:rPr>
                <w:webHidden/>
              </w:rPr>
              <w:tab/>
            </w:r>
            <w:r w:rsidR="00010347">
              <w:rPr>
                <w:webHidden/>
              </w:rPr>
              <w:t>4</w:t>
            </w:r>
          </w:hyperlink>
          <w:r w:rsidR="001450A2" w:rsidRPr="00513A1B">
            <w:rPr>
              <w:b w:val="0"/>
              <w:bCs/>
            </w:rPr>
            <w:fldChar w:fldCharType="end"/>
          </w:r>
        </w:p>
      </w:sdtContent>
    </w:sdt>
    <w:p w14:paraId="377EAF9F" w14:textId="77777777" w:rsidR="001450A2" w:rsidRPr="00513A1B" w:rsidRDefault="001450A2">
      <w:pP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28"/>
        </w:rPr>
      </w:pPr>
      <w:r w:rsidRPr="00513A1B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28"/>
        </w:rPr>
        <w:br w:type="page"/>
      </w:r>
    </w:p>
    <w:p w14:paraId="12242B40" w14:textId="16E6C097" w:rsidR="000A0D36" w:rsidRDefault="00D53145">
      <w:pPr>
        <w:pStyle w:val="u1"/>
        <w:rPr>
          <w:rFonts w:ascii="Times New Roman" w:hAnsi="Times New Roman" w:cs="Times New Roman"/>
        </w:rPr>
      </w:pPr>
      <w:bookmarkStart w:id="8" w:name="_Toc185080453"/>
      <w:r w:rsidRPr="00513A1B">
        <w:rPr>
          <w:rFonts w:ascii="Times New Roman" w:hAnsi="Times New Roman" w:cs="Times New Roman"/>
        </w:rPr>
        <w:lastRenderedPageBreak/>
        <w:t xml:space="preserve">Lab Week 05 </w:t>
      </w:r>
      <w:r w:rsidR="00836FA3">
        <w:rPr>
          <w:rFonts w:ascii="Times New Roman" w:hAnsi="Times New Roman" w:cs="Times New Roman"/>
        </w:rPr>
        <w:t>–</w:t>
      </w:r>
      <w:r w:rsidRPr="00513A1B">
        <w:rPr>
          <w:rFonts w:ascii="Times New Roman" w:hAnsi="Times New Roman" w:cs="Times New Roman"/>
        </w:rPr>
        <w:t xml:space="preserve"> </w:t>
      </w:r>
      <w:r w:rsidR="00836FA3">
        <w:rPr>
          <w:rFonts w:ascii="Times New Roman" w:hAnsi="Times New Roman" w:cs="Times New Roman"/>
        </w:rPr>
        <w:t>Bài tập lớn Week 5</w:t>
      </w:r>
      <w:r w:rsidR="001450A2" w:rsidRPr="00513A1B">
        <w:rPr>
          <w:rFonts w:ascii="Times New Roman" w:hAnsi="Times New Roman" w:cs="Times New Roman"/>
        </w:rPr>
        <w:t xml:space="preserve"> – Website tuyển dụng việc làm</w:t>
      </w:r>
      <w:bookmarkEnd w:id="8"/>
    </w:p>
    <w:p w14:paraId="4927DA61" w14:textId="082A43D8" w:rsidR="00836FA3" w:rsidRPr="00836FA3" w:rsidRDefault="00836FA3" w:rsidP="00836FA3">
      <w:pPr>
        <w:pStyle w:val="u2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Các yêu cầu bắt buộc</w:t>
      </w:r>
    </w:p>
    <w:p w14:paraId="301FBDF7" w14:textId="77777777" w:rsidR="00836FA3" w:rsidRPr="00836FA3" w:rsidRDefault="00836FA3" w:rsidP="00836FA3">
      <w:pPr>
        <w:spacing w:before="240"/>
        <w:ind w:left="720"/>
        <w:rPr>
          <w:rFonts w:ascii="Times New Roman" w:hAnsi="Times New Roman" w:cs="Times New Roman"/>
          <w:sz w:val="26"/>
          <w:szCs w:val="26"/>
        </w:rPr>
      </w:pPr>
      <w:r w:rsidRPr="00836FA3">
        <w:rPr>
          <w:rFonts w:ascii="Times New Roman" w:hAnsi="Times New Roman" w:cs="Times New Roman"/>
          <w:sz w:val="26"/>
          <w:szCs w:val="26"/>
        </w:rPr>
        <w:t>Java (JDK) phiên bản &gt;= 17</w:t>
      </w:r>
    </w:p>
    <w:p w14:paraId="4CC76E38" w14:textId="77777777" w:rsidR="00836FA3" w:rsidRPr="00836FA3" w:rsidRDefault="00836FA3" w:rsidP="00836FA3">
      <w:pPr>
        <w:ind w:left="720"/>
        <w:rPr>
          <w:rFonts w:ascii="Times New Roman" w:hAnsi="Times New Roman" w:cs="Times New Roman"/>
          <w:sz w:val="26"/>
          <w:szCs w:val="26"/>
        </w:rPr>
      </w:pPr>
      <w:r w:rsidRPr="00836FA3">
        <w:rPr>
          <w:rFonts w:ascii="Times New Roman" w:hAnsi="Times New Roman" w:cs="Times New Roman"/>
          <w:sz w:val="26"/>
          <w:szCs w:val="26"/>
        </w:rPr>
        <w:t>Công cụ build: Gradle</w:t>
      </w:r>
    </w:p>
    <w:p w14:paraId="19DC2ABF" w14:textId="77777777" w:rsidR="00836FA3" w:rsidRPr="00836FA3" w:rsidRDefault="00836FA3" w:rsidP="00836FA3">
      <w:pPr>
        <w:ind w:left="720"/>
        <w:rPr>
          <w:rFonts w:ascii="Times New Roman" w:hAnsi="Times New Roman" w:cs="Times New Roman"/>
          <w:sz w:val="26"/>
          <w:szCs w:val="26"/>
        </w:rPr>
      </w:pPr>
      <w:r w:rsidRPr="00836FA3">
        <w:rPr>
          <w:rFonts w:ascii="Times New Roman" w:hAnsi="Times New Roman" w:cs="Times New Roman"/>
          <w:sz w:val="26"/>
          <w:szCs w:val="26"/>
        </w:rPr>
        <w:t>MariaDB</w:t>
      </w:r>
    </w:p>
    <w:p w14:paraId="2E60910B" w14:textId="77777777" w:rsidR="00836FA3" w:rsidRPr="00836FA3" w:rsidRDefault="00836FA3" w:rsidP="00836FA3">
      <w:pPr>
        <w:ind w:left="720"/>
        <w:rPr>
          <w:rFonts w:ascii="Times New Roman" w:hAnsi="Times New Roman" w:cs="Times New Roman"/>
          <w:sz w:val="26"/>
          <w:szCs w:val="26"/>
        </w:rPr>
      </w:pPr>
      <w:r w:rsidRPr="00836FA3">
        <w:rPr>
          <w:rFonts w:ascii="Times New Roman" w:hAnsi="Times New Roman" w:cs="Times New Roman"/>
          <w:sz w:val="26"/>
          <w:szCs w:val="26"/>
        </w:rPr>
        <w:t>IDE: IntelliJ IDEA</w:t>
      </w:r>
    </w:p>
    <w:p w14:paraId="49A91A8D" w14:textId="77777777" w:rsidR="00836FA3" w:rsidRPr="00836FA3" w:rsidRDefault="00836FA3" w:rsidP="00836FA3">
      <w:pPr>
        <w:ind w:left="720"/>
        <w:rPr>
          <w:rFonts w:ascii="Times New Roman" w:hAnsi="Times New Roman" w:cs="Times New Roman"/>
          <w:sz w:val="26"/>
          <w:szCs w:val="26"/>
        </w:rPr>
      </w:pPr>
      <w:r w:rsidRPr="00836FA3">
        <w:rPr>
          <w:rFonts w:ascii="Times New Roman" w:hAnsi="Times New Roman" w:cs="Times New Roman"/>
          <w:sz w:val="26"/>
          <w:szCs w:val="26"/>
        </w:rPr>
        <w:t>Hệ điều hành: Windows, MacOS</w:t>
      </w:r>
    </w:p>
    <w:p w14:paraId="1CDEBD90" w14:textId="794A00B2" w:rsidR="00836FA3" w:rsidRDefault="00836FA3" w:rsidP="00836FA3">
      <w:pPr>
        <w:ind w:left="720"/>
        <w:rPr>
          <w:rFonts w:ascii="Times New Roman" w:hAnsi="Times New Roman" w:cs="Times New Roman"/>
          <w:sz w:val="26"/>
          <w:szCs w:val="26"/>
        </w:rPr>
      </w:pPr>
      <w:r w:rsidRPr="00836FA3">
        <w:rPr>
          <w:rFonts w:ascii="Times New Roman" w:hAnsi="Times New Roman" w:cs="Times New Roman"/>
          <w:sz w:val="26"/>
          <w:szCs w:val="26"/>
        </w:rPr>
        <w:t>Email: Xác thực 2 yếu tố và được bật</w:t>
      </w:r>
    </w:p>
    <w:p w14:paraId="0CE9E035" w14:textId="5FFC28CD" w:rsidR="00836FA3" w:rsidRDefault="00836FA3" w:rsidP="00836FA3">
      <w:pPr>
        <w:rPr>
          <w:rFonts w:ascii="Times New Roman" w:hAnsi="Times New Roman" w:cs="Times New Roman"/>
          <w:sz w:val="26"/>
          <w:szCs w:val="26"/>
        </w:rPr>
      </w:pPr>
    </w:p>
    <w:p w14:paraId="67B63C07" w14:textId="5B9E99EC" w:rsidR="00836FA3" w:rsidRDefault="00836FA3" w:rsidP="00836FA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Sơ đồ diagrams</w:t>
      </w:r>
    </w:p>
    <w:p w14:paraId="6E83D423" w14:textId="34A28D59" w:rsidR="00836FA3" w:rsidRDefault="00836FA3" w:rsidP="00836FA3">
      <w:pPr>
        <w:rPr>
          <w:rFonts w:ascii="Times New Roman" w:hAnsi="Times New Roman" w:cs="Times New Roman"/>
          <w:sz w:val="26"/>
          <w:szCs w:val="26"/>
        </w:rPr>
      </w:pPr>
      <w:r w:rsidRPr="00836FA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B155F34" wp14:editId="040FFB8C">
            <wp:extent cx="5972175" cy="2687955"/>
            <wp:effectExtent l="0" t="0" r="9525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F213" w14:textId="534A2297" w:rsidR="00836FA3" w:rsidRDefault="00836FA3" w:rsidP="00836FA3">
      <w:pPr>
        <w:rPr>
          <w:rFonts w:ascii="Times New Roman" w:hAnsi="Times New Roman" w:cs="Times New Roman"/>
          <w:sz w:val="26"/>
          <w:szCs w:val="26"/>
        </w:rPr>
      </w:pPr>
    </w:p>
    <w:p w14:paraId="5E1DE2B4" w14:textId="39BB9853" w:rsidR="00010347" w:rsidRDefault="00010347" w:rsidP="00836FA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Cấu hình cơ sở dữ liệu</w:t>
      </w:r>
    </w:p>
    <w:p w14:paraId="78C5C04A" w14:textId="290EE614" w:rsidR="00010347" w:rsidRPr="00010347" w:rsidRDefault="00010347" w:rsidP="00010347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FFFF"/>
          <w:sz w:val="20"/>
          <w:szCs w:val="20"/>
        </w:rPr>
      </w:pPr>
      <w:proofErr w:type="gramStart"/>
      <w:r w:rsidRPr="00010347">
        <w:rPr>
          <w:rFonts w:ascii="Courier New" w:eastAsia="Times New Roman" w:hAnsi="Courier New" w:cs="Courier New"/>
          <w:i/>
          <w:iCs/>
          <w:color w:val="C792EA"/>
          <w:sz w:val="20"/>
          <w:szCs w:val="20"/>
        </w:rPr>
        <w:t>spring.datasource</w:t>
      </w:r>
      <w:proofErr w:type="gramEnd"/>
      <w:r w:rsidRPr="00010347">
        <w:rPr>
          <w:rFonts w:ascii="Courier New" w:eastAsia="Times New Roman" w:hAnsi="Courier New" w:cs="Courier New"/>
          <w:i/>
          <w:iCs/>
          <w:color w:val="C792EA"/>
          <w:sz w:val="20"/>
          <w:szCs w:val="20"/>
        </w:rPr>
        <w:t>.driver-class-name</w:t>
      </w:r>
      <w:r w:rsidRPr="00010347">
        <w:rPr>
          <w:rFonts w:ascii="Courier New" w:eastAsia="Times New Roman" w:hAnsi="Courier New" w:cs="Courier New"/>
          <w:color w:val="89DDFF"/>
          <w:sz w:val="20"/>
          <w:szCs w:val="20"/>
        </w:rPr>
        <w:t>=</w:t>
      </w:r>
      <w:r w:rsidRPr="00010347">
        <w:rPr>
          <w:rFonts w:ascii="Courier New" w:eastAsia="Times New Roman" w:hAnsi="Courier New" w:cs="Courier New"/>
          <w:color w:val="C3E88D"/>
          <w:sz w:val="20"/>
          <w:szCs w:val="20"/>
        </w:rPr>
        <w:t>org.mariadb.jdbc.Driver</w:t>
      </w:r>
      <w:r w:rsidRPr="00010347">
        <w:rPr>
          <w:rFonts w:ascii="Courier New" w:eastAsia="Times New Roman" w:hAnsi="Courier New" w:cs="Courier New"/>
          <w:color w:val="C3E88D"/>
          <w:sz w:val="20"/>
          <w:szCs w:val="20"/>
        </w:rPr>
        <w:br/>
      </w:r>
      <w:r w:rsidRPr="00010347">
        <w:rPr>
          <w:rFonts w:ascii="Courier New" w:eastAsia="Times New Roman" w:hAnsi="Courier New" w:cs="Courier New"/>
          <w:i/>
          <w:iCs/>
          <w:color w:val="C792EA"/>
          <w:sz w:val="20"/>
          <w:szCs w:val="20"/>
        </w:rPr>
        <w:t>spring.datasource.url</w:t>
      </w:r>
      <w:r w:rsidRPr="00010347">
        <w:rPr>
          <w:rFonts w:ascii="Courier New" w:eastAsia="Times New Roman" w:hAnsi="Courier New" w:cs="Courier New"/>
          <w:color w:val="89DDFF"/>
          <w:sz w:val="20"/>
          <w:szCs w:val="20"/>
        </w:rPr>
        <w:t>=</w:t>
      </w:r>
      <w:r w:rsidRPr="00010347">
        <w:rPr>
          <w:rFonts w:ascii="Courier New" w:eastAsia="Times New Roman" w:hAnsi="Courier New" w:cs="Courier New"/>
          <w:color w:val="C3E88D"/>
          <w:sz w:val="20"/>
          <w:szCs w:val="20"/>
        </w:rPr>
        <w:t>jdbc:mariadb://localhost:3306/works?createDatabaseIfNotExist=true</w:t>
      </w:r>
      <w:r w:rsidRPr="00010347">
        <w:rPr>
          <w:rFonts w:ascii="Courier New" w:eastAsia="Times New Roman" w:hAnsi="Courier New" w:cs="Courier New"/>
          <w:color w:val="C3E88D"/>
          <w:sz w:val="20"/>
          <w:szCs w:val="20"/>
        </w:rPr>
        <w:br/>
      </w:r>
      <w:r w:rsidRPr="00010347">
        <w:rPr>
          <w:rFonts w:ascii="Courier New" w:eastAsia="Times New Roman" w:hAnsi="Courier New" w:cs="Courier New"/>
          <w:i/>
          <w:iCs/>
          <w:color w:val="C792EA"/>
          <w:sz w:val="20"/>
          <w:szCs w:val="20"/>
        </w:rPr>
        <w:t>spring.datasource.username</w:t>
      </w:r>
      <w:r w:rsidRPr="00010347">
        <w:rPr>
          <w:rFonts w:ascii="Courier New" w:eastAsia="Times New Roman" w:hAnsi="Courier New" w:cs="Courier New"/>
          <w:color w:val="89DDFF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C3E88D"/>
          <w:sz w:val="20"/>
          <w:szCs w:val="20"/>
        </w:rPr>
        <w:t xml:space="preserve"> {your username}</w:t>
      </w:r>
      <w:r w:rsidRPr="00010347">
        <w:rPr>
          <w:rFonts w:ascii="Courier New" w:eastAsia="Times New Roman" w:hAnsi="Courier New" w:cs="Courier New"/>
          <w:color w:val="C3E88D"/>
          <w:sz w:val="20"/>
          <w:szCs w:val="20"/>
        </w:rPr>
        <w:br/>
      </w:r>
      <w:r w:rsidRPr="00010347">
        <w:rPr>
          <w:rFonts w:ascii="Courier New" w:eastAsia="Times New Roman" w:hAnsi="Courier New" w:cs="Courier New"/>
          <w:i/>
          <w:iCs/>
          <w:color w:val="C792EA"/>
          <w:sz w:val="20"/>
          <w:szCs w:val="20"/>
        </w:rPr>
        <w:t>spring.datasource.password</w:t>
      </w:r>
      <w:r w:rsidRPr="00010347">
        <w:rPr>
          <w:rFonts w:ascii="Courier New" w:eastAsia="Times New Roman" w:hAnsi="Courier New" w:cs="Courier New"/>
          <w:color w:val="89DDFF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C3E88D"/>
          <w:sz w:val="20"/>
          <w:szCs w:val="20"/>
        </w:rPr>
        <w:t xml:space="preserve"> {your password}</w:t>
      </w:r>
      <w:r w:rsidRPr="00010347">
        <w:rPr>
          <w:rFonts w:ascii="Courier New" w:eastAsia="Times New Roman" w:hAnsi="Courier New" w:cs="Courier New"/>
          <w:color w:val="C3E88D"/>
          <w:sz w:val="20"/>
          <w:szCs w:val="20"/>
        </w:rPr>
        <w:t xml:space="preserve"> </w:t>
      </w:r>
      <w:r w:rsidRPr="00010347">
        <w:rPr>
          <w:rFonts w:ascii="Courier New" w:eastAsia="Times New Roman" w:hAnsi="Courier New" w:cs="Courier New"/>
          <w:i/>
          <w:iCs/>
          <w:color w:val="C792EA"/>
          <w:sz w:val="20"/>
          <w:szCs w:val="20"/>
        </w:rPr>
        <w:br/>
      </w:r>
      <w:r w:rsidRPr="00010347">
        <w:rPr>
          <w:rFonts w:ascii="Courier New" w:eastAsia="Times New Roman" w:hAnsi="Courier New" w:cs="Courier New"/>
          <w:i/>
          <w:iCs/>
          <w:color w:val="C792EA"/>
          <w:sz w:val="20"/>
          <w:szCs w:val="20"/>
        </w:rPr>
        <w:lastRenderedPageBreak/>
        <w:br/>
      </w:r>
      <w:r w:rsidRPr="00010347">
        <w:rPr>
          <w:rFonts w:ascii="Courier New" w:eastAsia="Times New Roman" w:hAnsi="Courier New" w:cs="Courier New"/>
          <w:i/>
          <w:iCs/>
          <w:color w:val="C792EA"/>
          <w:sz w:val="20"/>
          <w:szCs w:val="20"/>
        </w:rPr>
        <w:br/>
        <w:t>spring.mail.host</w:t>
      </w:r>
      <w:r w:rsidRPr="00010347">
        <w:rPr>
          <w:rFonts w:ascii="Courier New" w:eastAsia="Times New Roman" w:hAnsi="Courier New" w:cs="Courier New"/>
          <w:color w:val="89DDFF"/>
          <w:sz w:val="20"/>
          <w:szCs w:val="20"/>
        </w:rPr>
        <w:t>=</w:t>
      </w:r>
      <w:r w:rsidRPr="00010347">
        <w:rPr>
          <w:rFonts w:ascii="Courier New" w:eastAsia="Times New Roman" w:hAnsi="Courier New" w:cs="Courier New"/>
          <w:color w:val="C3E88D"/>
          <w:sz w:val="20"/>
          <w:szCs w:val="20"/>
        </w:rPr>
        <w:t>smtp.gmail.com</w:t>
      </w:r>
      <w:r w:rsidRPr="00010347">
        <w:rPr>
          <w:rFonts w:ascii="Courier New" w:eastAsia="Times New Roman" w:hAnsi="Courier New" w:cs="Courier New"/>
          <w:color w:val="C3E88D"/>
          <w:sz w:val="20"/>
          <w:szCs w:val="20"/>
        </w:rPr>
        <w:br/>
      </w:r>
      <w:r w:rsidRPr="00010347">
        <w:rPr>
          <w:rFonts w:ascii="Courier New" w:eastAsia="Times New Roman" w:hAnsi="Courier New" w:cs="Courier New"/>
          <w:i/>
          <w:iCs/>
          <w:color w:val="C792EA"/>
          <w:sz w:val="20"/>
          <w:szCs w:val="20"/>
        </w:rPr>
        <w:t>spring.mail.port</w:t>
      </w:r>
      <w:r w:rsidRPr="00010347">
        <w:rPr>
          <w:rFonts w:ascii="Courier New" w:eastAsia="Times New Roman" w:hAnsi="Courier New" w:cs="Courier New"/>
          <w:color w:val="89DDFF"/>
          <w:sz w:val="20"/>
          <w:szCs w:val="20"/>
        </w:rPr>
        <w:t>=</w:t>
      </w:r>
      <w:r w:rsidRPr="00010347">
        <w:rPr>
          <w:rFonts w:ascii="Courier New" w:eastAsia="Times New Roman" w:hAnsi="Courier New" w:cs="Courier New"/>
          <w:color w:val="F78C6C"/>
          <w:sz w:val="20"/>
          <w:szCs w:val="20"/>
        </w:rPr>
        <w:t>587</w:t>
      </w:r>
      <w:r w:rsidRPr="00010347">
        <w:rPr>
          <w:rFonts w:ascii="Courier New" w:eastAsia="Times New Roman" w:hAnsi="Courier New" w:cs="Courier New"/>
          <w:color w:val="F78C6C"/>
          <w:sz w:val="20"/>
          <w:szCs w:val="20"/>
        </w:rPr>
        <w:br/>
      </w:r>
      <w:r w:rsidRPr="00010347">
        <w:rPr>
          <w:rFonts w:ascii="Courier New" w:eastAsia="Times New Roman" w:hAnsi="Courier New" w:cs="Courier New"/>
          <w:i/>
          <w:iCs/>
          <w:color w:val="C792EA"/>
          <w:sz w:val="20"/>
          <w:szCs w:val="20"/>
        </w:rPr>
        <w:t>spring.mail.username</w:t>
      </w:r>
      <w:r w:rsidRPr="00010347">
        <w:rPr>
          <w:rFonts w:ascii="Courier New" w:eastAsia="Times New Roman" w:hAnsi="Courier New" w:cs="Courier New"/>
          <w:color w:val="89DDFF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C3E88D"/>
          <w:sz w:val="20"/>
          <w:szCs w:val="20"/>
        </w:rPr>
        <w:t xml:space="preserve"> {email của bạn}</w:t>
      </w:r>
      <w:r w:rsidRPr="00010347">
        <w:rPr>
          <w:rFonts w:ascii="Courier New" w:eastAsia="Times New Roman" w:hAnsi="Courier New" w:cs="Courier New"/>
          <w:color w:val="C3E88D"/>
          <w:sz w:val="20"/>
          <w:szCs w:val="20"/>
        </w:rPr>
        <w:t xml:space="preserve"> </w:t>
      </w:r>
      <w:r w:rsidRPr="00010347">
        <w:rPr>
          <w:rFonts w:ascii="Courier New" w:eastAsia="Times New Roman" w:hAnsi="Courier New" w:cs="Courier New"/>
          <w:color w:val="C3E88D"/>
          <w:sz w:val="20"/>
          <w:szCs w:val="20"/>
        </w:rPr>
        <w:br/>
      </w:r>
      <w:r w:rsidRPr="00010347">
        <w:rPr>
          <w:rFonts w:ascii="Courier New" w:eastAsia="Times New Roman" w:hAnsi="Courier New" w:cs="Courier New"/>
          <w:i/>
          <w:iCs/>
          <w:color w:val="C792EA"/>
          <w:sz w:val="20"/>
          <w:szCs w:val="20"/>
        </w:rPr>
        <w:t>spring.mail.password</w:t>
      </w:r>
      <w:r w:rsidRPr="00010347">
        <w:rPr>
          <w:rFonts w:ascii="Courier New" w:eastAsia="Times New Roman" w:hAnsi="Courier New" w:cs="Courier New"/>
          <w:color w:val="89DDFF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89DDFF"/>
          <w:sz w:val="20"/>
          <w:szCs w:val="20"/>
        </w:rPr>
        <w:t xml:space="preserve"> {mật khẩu xác thực 2 yếu tố}</w:t>
      </w:r>
      <w:r w:rsidRPr="00010347">
        <w:rPr>
          <w:rFonts w:ascii="Courier New" w:eastAsia="Times New Roman" w:hAnsi="Courier New" w:cs="Courier New"/>
          <w:color w:val="C3E88D"/>
          <w:sz w:val="20"/>
          <w:szCs w:val="20"/>
        </w:rPr>
        <w:t xml:space="preserve"> </w:t>
      </w:r>
      <w:r w:rsidRPr="00010347">
        <w:rPr>
          <w:rFonts w:ascii="Courier New" w:eastAsia="Times New Roman" w:hAnsi="Courier New" w:cs="Courier New"/>
          <w:color w:val="C3E88D"/>
          <w:sz w:val="20"/>
          <w:szCs w:val="20"/>
        </w:rPr>
        <w:br/>
      </w:r>
      <w:r w:rsidRPr="00010347">
        <w:rPr>
          <w:rFonts w:ascii="Courier New" w:eastAsia="Times New Roman" w:hAnsi="Courier New" w:cs="Courier New"/>
          <w:i/>
          <w:iCs/>
          <w:color w:val="C792EA"/>
          <w:sz w:val="20"/>
          <w:szCs w:val="20"/>
        </w:rPr>
        <w:t>spring.mail.properties.mail.smtp.auth</w:t>
      </w:r>
      <w:r w:rsidRPr="00010347">
        <w:rPr>
          <w:rFonts w:ascii="Courier New" w:eastAsia="Times New Roman" w:hAnsi="Courier New" w:cs="Courier New"/>
          <w:color w:val="89DDFF"/>
          <w:sz w:val="20"/>
          <w:szCs w:val="20"/>
        </w:rPr>
        <w:t>=</w:t>
      </w:r>
      <w:r w:rsidRPr="00010347">
        <w:rPr>
          <w:rFonts w:ascii="Courier New" w:eastAsia="Times New Roman" w:hAnsi="Courier New" w:cs="Courier New"/>
          <w:color w:val="C3E88D"/>
          <w:sz w:val="20"/>
          <w:szCs w:val="20"/>
        </w:rPr>
        <w:t>true</w:t>
      </w:r>
      <w:r w:rsidRPr="00010347">
        <w:rPr>
          <w:rFonts w:ascii="Courier New" w:eastAsia="Times New Roman" w:hAnsi="Courier New" w:cs="Courier New"/>
          <w:color w:val="C3E88D"/>
          <w:sz w:val="20"/>
          <w:szCs w:val="20"/>
        </w:rPr>
        <w:br/>
      </w:r>
      <w:r w:rsidRPr="00010347">
        <w:rPr>
          <w:rFonts w:ascii="Courier New" w:eastAsia="Times New Roman" w:hAnsi="Courier New" w:cs="Courier New"/>
          <w:i/>
          <w:iCs/>
          <w:color w:val="C792EA"/>
          <w:sz w:val="20"/>
          <w:szCs w:val="20"/>
        </w:rPr>
        <w:t>spring.mail.properties.mail.smtp.starttls.enable</w:t>
      </w:r>
      <w:r w:rsidRPr="00010347">
        <w:rPr>
          <w:rFonts w:ascii="Courier New" w:eastAsia="Times New Roman" w:hAnsi="Courier New" w:cs="Courier New"/>
          <w:color w:val="89DDFF"/>
          <w:sz w:val="20"/>
          <w:szCs w:val="20"/>
        </w:rPr>
        <w:t>=</w:t>
      </w:r>
      <w:r w:rsidRPr="00010347">
        <w:rPr>
          <w:rFonts w:ascii="Courier New" w:eastAsia="Times New Roman" w:hAnsi="Courier New" w:cs="Courier New"/>
          <w:color w:val="C3E88D"/>
          <w:sz w:val="20"/>
          <w:szCs w:val="20"/>
        </w:rPr>
        <w:t>true</w:t>
      </w:r>
    </w:p>
    <w:p w14:paraId="4AD4F993" w14:textId="77777777" w:rsidR="00010347" w:rsidRDefault="00010347" w:rsidP="00836FA3">
      <w:pPr>
        <w:rPr>
          <w:rFonts w:ascii="Times New Roman" w:hAnsi="Times New Roman" w:cs="Times New Roman"/>
          <w:sz w:val="26"/>
          <w:szCs w:val="26"/>
        </w:rPr>
      </w:pPr>
    </w:p>
    <w:p w14:paraId="13B2F412" w14:textId="77777777" w:rsidR="00010347" w:rsidRPr="00836FA3" w:rsidRDefault="00010347" w:rsidP="00836FA3">
      <w:pPr>
        <w:rPr>
          <w:rFonts w:ascii="Times New Roman" w:hAnsi="Times New Roman" w:cs="Times New Roman"/>
          <w:sz w:val="26"/>
          <w:szCs w:val="26"/>
        </w:rPr>
      </w:pPr>
    </w:p>
    <w:p w14:paraId="0ABD987E" w14:textId="59B359FD" w:rsidR="000A0D36" w:rsidRPr="00513A1B" w:rsidRDefault="00D53145">
      <w:pPr>
        <w:pStyle w:val="u2"/>
        <w:rPr>
          <w:rFonts w:ascii="Times New Roman" w:hAnsi="Times New Roman" w:cs="Times New Roman"/>
          <w:sz w:val="26"/>
        </w:rPr>
      </w:pPr>
      <w:bookmarkStart w:id="9" w:name="_Toc185080457"/>
      <w:r w:rsidRPr="00513A1B">
        <w:rPr>
          <w:rFonts w:ascii="Times New Roman" w:hAnsi="Times New Roman" w:cs="Times New Roman"/>
          <w:sz w:val="26"/>
        </w:rPr>
        <w:t>Chức Năng</w:t>
      </w:r>
      <w:bookmarkEnd w:id="9"/>
    </w:p>
    <w:p w14:paraId="2C397FB2" w14:textId="7BCD31A9" w:rsidR="00010347" w:rsidRPr="00010347" w:rsidRDefault="00010347" w:rsidP="00010347">
      <w:pPr>
        <w:pStyle w:val="Sudong"/>
        <w:rPr>
          <w:rFonts w:ascii="Times New Roman" w:hAnsi="Times New Roman" w:cs="Times New Roman"/>
          <w:sz w:val="26"/>
          <w:szCs w:val="26"/>
        </w:rPr>
      </w:pPr>
      <w:r w:rsidRPr="00010347">
        <w:rPr>
          <w:rFonts w:ascii="Times New Roman" w:hAnsi="Times New Roman" w:cs="Times New Roman"/>
          <w:sz w:val="26"/>
          <w:szCs w:val="26"/>
        </w:rPr>
        <w:t>Người dùng khách</w:t>
      </w:r>
    </w:p>
    <w:p w14:paraId="34E4A742" w14:textId="77777777" w:rsidR="00010347" w:rsidRPr="00010347" w:rsidRDefault="00010347" w:rsidP="00010347">
      <w:pPr>
        <w:pStyle w:val="Sudong"/>
        <w:numPr>
          <w:ilvl w:val="0"/>
          <w:numId w:val="0"/>
        </w:num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010347">
        <w:rPr>
          <w:rFonts w:ascii="Times New Roman" w:hAnsi="Times New Roman" w:cs="Times New Roman"/>
          <w:sz w:val="26"/>
          <w:szCs w:val="26"/>
        </w:rPr>
        <w:t>Đăng ký/Đăng nhập</w:t>
      </w:r>
    </w:p>
    <w:p w14:paraId="42F14F6A" w14:textId="77777777" w:rsidR="00010347" w:rsidRPr="00010347" w:rsidRDefault="00010347" w:rsidP="00010347">
      <w:pPr>
        <w:pStyle w:val="Sudong"/>
        <w:numPr>
          <w:ilvl w:val="0"/>
          <w:numId w:val="0"/>
        </w:num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010347">
        <w:rPr>
          <w:rFonts w:ascii="Times New Roman" w:hAnsi="Times New Roman" w:cs="Times New Roman"/>
          <w:sz w:val="26"/>
          <w:szCs w:val="26"/>
        </w:rPr>
        <w:t>Xem và tìm các bài tuyển dụng</w:t>
      </w:r>
    </w:p>
    <w:p w14:paraId="3E807771" w14:textId="791B4A64" w:rsidR="00010347" w:rsidRPr="00010347" w:rsidRDefault="00010347" w:rsidP="00010347">
      <w:pPr>
        <w:pStyle w:val="Sudong"/>
        <w:rPr>
          <w:rFonts w:ascii="Times New Roman" w:hAnsi="Times New Roman" w:cs="Times New Roman"/>
          <w:sz w:val="26"/>
          <w:szCs w:val="26"/>
        </w:rPr>
      </w:pPr>
      <w:r w:rsidRPr="00010347">
        <w:rPr>
          <w:rFonts w:ascii="Times New Roman" w:hAnsi="Times New Roman" w:cs="Times New Roman"/>
          <w:sz w:val="26"/>
          <w:szCs w:val="26"/>
        </w:rPr>
        <w:t>Ứng viên</w:t>
      </w:r>
    </w:p>
    <w:p w14:paraId="6172ED09" w14:textId="77777777" w:rsidR="00010347" w:rsidRPr="00010347" w:rsidRDefault="00010347" w:rsidP="00010347">
      <w:pPr>
        <w:pStyle w:val="Sudong"/>
        <w:numPr>
          <w:ilvl w:val="0"/>
          <w:numId w:val="0"/>
        </w:numPr>
        <w:ind w:left="720"/>
        <w:rPr>
          <w:rFonts w:ascii="Times New Roman" w:hAnsi="Times New Roman" w:cs="Times New Roman"/>
          <w:sz w:val="26"/>
          <w:szCs w:val="26"/>
        </w:rPr>
      </w:pPr>
      <w:r w:rsidRPr="00010347">
        <w:rPr>
          <w:rFonts w:ascii="Times New Roman" w:hAnsi="Times New Roman" w:cs="Times New Roman"/>
          <w:sz w:val="26"/>
          <w:szCs w:val="26"/>
        </w:rPr>
        <w:t>Gợi ý các công việc phù hợp với kỹ năng</w:t>
      </w:r>
    </w:p>
    <w:p w14:paraId="10FC5AF3" w14:textId="77777777" w:rsidR="00010347" w:rsidRPr="00010347" w:rsidRDefault="00010347" w:rsidP="00010347">
      <w:pPr>
        <w:pStyle w:val="Sudong"/>
        <w:numPr>
          <w:ilvl w:val="0"/>
          <w:numId w:val="0"/>
        </w:numPr>
        <w:ind w:left="720"/>
        <w:rPr>
          <w:rFonts w:ascii="Times New Roman" w:hAnsi="Times New Roman" w:cs="Times New Roman"/>
          <w:sz w:val="26"/>
          <w:szCs w:val="26"/>
        </w:rPr>
      </w:pPr>
      <w:r w:rsidRPr="00010347">
        <w:rPr>
          <w:rFonts w:ascii="Times New Roman" w:hAnsi="Times New Roman" w:cs="Times New Roman"/>
          <w:sz w:val="26"/>
          <w:szCs w:val="26"/>
        </w:rPr>
        <w:t>Cập nhật trang cá nhân</w:t>
      </w:r>
    </w:p>
    <w:p w14:paraId="3C39C63D" w14:textId="77777777" w:rsidR="00010347" w:rsidRPr="00010347" w:rsidRDefault="00010347" w:rsidP="00010347">
      <w:pPr>
        <w:pStyle w:val="Sudong"/>
        <w:numPr>
          <w:ilvl w:val="0"/>
          <w:numId w:val="0"/>
        </w:numPr>
        <w:ind w:left="720"/>
        <w:rPr>
          <w:rFonts w:ascii="Times New Roman" w:hAnsi="Times New Roman" w:cs="Times New Roman"/>
          <w:sz w:val="26"/>
          <w:szCs w:val="26"/>
        </w:rPr>
      </w:pPr>
      <w:r w:rsidRPr="00010347">
        <w:rPr>
          <w:rFonts w:ascii="Times New Roman" w:hAnsi="Times New Roman" w:cs="Times New Roman"/>
          <w:sz w:val="26"/>
          <w:szCs w:val="26"/>
        </w:rPr>
        <w:t>Ứng tuyển công việc</w:t>
      </w:r>
    </w:p>
    <w:p w14:paraId="0F76E136" w14:textId="31FE5250" w:rsidR="00010347" w:rsidRPr="00010347" w:rsidRDefault="00010347" w:rsidP="00010347">
      <w:pPr>
        <w:pStyle w:val="Sudong"/>
        <w:rPr>
          <w:rFonts w:ascii="Times New Roman" w:hAnsi="Times New Roman" w:cs="Times New Roman"/>
          <w:sz w:val="26"/>
          <w:szCs w:val="26"/>
        </w:rPr>
      </w:pPr>
      <w:r w:rsidRPr="00010347">
        <w:rPr>
          <w:rFonts w:ascii="Times New Roman" w:hAnsi="Times New Roman" w:cs="Times New Roman"/>
          <w:sz w:val="26"/>
          <w:szCs w:val="26"/>
        </w:rPr>
        <w:t>Công ty</w:t>
      </w:r>
    </w:p>
    <w:p w14:paraId="5EAAA04B" w14:textId="77777777" w:rsidR="00010347" w:rsidRPr="00010347" w:rsidRDefault="00010347" w:rsidP="00010347">
      <w:pPr>
        <w:pStyle w:val="Sudong"/>
        <w:numPr>
          <w:ilvl w:val="0"/>
          <w:numId w:val="0"/>
        </w:numPr>
        <w:ind w:left="720"/>
        <w:rPr>
          <w:rFonts w:ascii="Times New Roman" w:hAnsi="Times New Roman" w:cs="Times New Roman"/>
          <w:sz w:val="26"/>
          <w:szCs w:val="26"/>
        </w:rPr>
      </w:pPr>
      <w:r w:rsidRPr="00010347">
        <w:rPr>
          <w:rFonts w:ascii="Times New Roman" w:hAnsi="Times New Roman" w:cs="Times New Roman"/>
          <w:sz w:val="26"/>
          <w:szCs w:val="26"/>
        </w:rPr>
        <w:t>Đăng ký/Đăng nhập</w:t>
      </w:r>
    </w:p>
    <w:p w14:paraId="52D4489E" w14:textId="77777777" w:rsidR="00010347" w:rsidRPr="00010347" w:rsidRDefault="00010347" w:rsidP="00010347">
      <w:pPr>
        <w:pStyle w:val="Sudong"/>
        <w:numPr>
          <w:ilvl w:val="0"/>
          <w:numId w:val="0"/>
        </w:numPr>
        <w:ind w:left="720"/>
        <w:rPr>
          <w:rFonts w:ascii="Times New Roman" w:hAnsi="Times New Roman" w:cs="Times New Roman"/>
          <w:sz w:val="26"/>
          <w:szCs w:val="26"/>
        </w:rPr>
      </w:pPr>
      <w:r w:rsidRPr="00010347">
        <w:rPr>
          <w:rFonts w:ascii="Times New Roman" w:hAnsi="Times New Roman" w:cs="Times New Roman"/>
          <w:sz w:val="26"/>
          <w:szCs w:val="26"/>
        </w:rPr>
        <w:t>Đăng bài tuyển dụng</w:t>
      </w:r>
    </w:p>
    <w:p w14:paraId="34F2BA67" w14:textId="77777777" w:rsidR="00010347" w:rsidRPr="00010347" w:rsidRDefault="00010347" w:rsidP="00010347">
      <w:pPr>
        <w:pStyle w:val="Sudong"/>
        <w:numPr>
          <w:ilvl w:val="0"/>
          <w:numId w:val="0"/>
        </w:numPr>
        <w:ind w:left="720"/>
        <w:rPr>
          <w:rFonts w:ascii="Times New Roman" w:hAnsi="Times New Roman" w:cs="Times New Roman"/>
          <w:sz w:val="26"/>
          <w:szCs w:val="26"/>
        </w:rPr>
      </w:pPr>
      <w:r w:rsidRPr="00010347">
        <w:rPr>
          <w:rFonts w:ascii="Times New Roman" w:hAnsi="Times New Roman" w:cs="Times New Roman"/>
          <w:sz w:val="26"/>
          <w:szCs w:val="26"/>
        </w:rPr>
        <w:t>Xem và tìm kiếm ứng viên</w:t>
      </w:r>
    </w:p>
    <w:p w14:paraId="5EE5D590" w14:textId="77777777" w:rsidR="00010347" w:rsidRPr="00010347" w:rsidRDefault="00010347" w:rsidP="00010347">
      <w:pPr>
        <w:pStyle w:val="Sudong"/>
        <w:numPr>
          <w:ilvl w:val="0"/>
          <w:numId w:val="0"/>
        </w:numPr>
        <w:ind w:left="720"/>
        <w:rPr>
          <w:rFonts w:ascii="Times New Roman" w:hAnsi="Times New Roman" w:cs="Times New Roman"/>
          <w:sz w:val="26"/>
          <w:szCs w:val="26"/>
        </w:rPr>
      </w:pPr>
      <w:r w:rsidRPr="00010347">
        <w:rPr>
          <w:rFonts w:ascii="Times New Roman" w:hAnsi="Times New Roman" w:cs="Times New Roman"/>
          <w:sz w:val="26"/>
          <w:szCs w:val="26"/>
        </w:rPr>
        <w:t>Gợi ý các ứng viên phù hợp với công việc</w:t>
      </w:r>
    </w:p>
    <w:p w14:paraId="1EC2C608" w14:textId="1A086916" w:rsidR="000A0D36" w:rsidRPr="00513A1B" w:rsidRDefault="00010347" w:rsidP="00010347">
      <w:pPr>
        <w:pStyle w:val="Sudong"/>
        <w:numPr>
          <w:ilvl w:val="0"/>
          <w:numId w:val="0"/>
        </w:numPr>
        <w:ind w:left="720"/>
        <w:rPr>
          <w:rFonts w:ascii="Times New Roman" w:hAnsi="Times New Roman" w:cs="Times New Roman"/>
          <w:sz w:val="26"/>
          <w:szCs w:val="26"/>
        </w:rPr>
      </w:pPr>
      <w:r w:rsidRPr="00010347">
        <w:rPr>
          <w:rFonts w:ascii="Times New Roman" w:hAnsi="Times New Roman" w:cs="Times New Roman"/>
          <w:sz w:val="26"/>
          <w:szCs w:val="26"/>
        </w:rPr>
        <w:t>Gửi email mời ứng viên</w:t>
      </w:r>
    </w:p>
    <w:p w14:paraId="3133F14E" w14:textId="1629E8E2" w:rsidR="000A0D36" w:rsidRPr="00513A1B" w:rsidRDefault="00D53145">
      <w:pPr>
        <w:pStyle w:val="u2"/>
        <w:rPr>
          <w:rFonts w:ascii="Times New Roman" w:hAnsi="Times New Roman" w:cs="Times New Roman"/>
          <w:sz w:val="26"/>
        </w:rPr>
      </w:pPr>
      <w:bookmarkStart w:id="10" w:name="_Toc185080458"/>
      <w:r w:rsidRPr="00513A1B">
        <w:rPr>
          <w:rFonts w:ascii="Times New Roman" w:hAnsi="Times New Roman" w:cs="Times New Roman"/>
          <w:sz w:val="26"/>
        </w:rPr>
        <w:t>Nội Dung</w:t>
      </w:r>
      <w:bookmarkEnd w:id="10"/>
    </w:p>
    <w:p w14:paraId="14EA8BA7" w14:textId="189B1153" w:rsidR="00010347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010347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29D4F3D0" wp14:editId="0B623A51">
            <wp:simplePos x="0" y="0"/>
            <wp:positionH relativeFrom="column">
              <wp:posOffset>-308610</wp:posOffset>
            </wp:positionH>
            <wp:positionV relativeFrom="paragraph">
              <wp:posOffset>292680</wp:posOffset>
            </wp:positionV>
            <wp:extent cx="6225447" cy="3228230"/>
            <wp:effectExtent l="0" t="0" r="4445" b="0"/>
            <wp:wrapThrough wrapText="bothSides">
              <wp:wrapPolygon edited="0">
                <wp:start x="0" y="0"/>
                <wp:lineTo x="0" y="21417"/>
                <wp:lineTo x="21549" y="21417"/>
                <wp:lineTo x="21549" y="0"/>
                <wp:lineTo x="0" y="0"/>
              </wp:wrapPolygon>
            </wp:wrapThrough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5447" cy="322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0347">
        <w:rPr>
          <w:rFonts w:ascii="Times New Roman" w:hAnsi="Times New Roman" w:cs="Times New Roman"/>
          <w:sz w:val="26"/>
          <w:szCs w:val="26"/>
        </w:rPr>
        <w:t>Giao diện bắt đầu</w:t>
      </w:r>
    </w:p>
    <w:p w14:paraId="0C126319" w14:textId="20D15DF6" w:rsidR="00010347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Đăng nhập</w:t>
      </w:r>
    </w:p>
    <w:p w14:paraId="1B0E7724" w14:textId="29E5247D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31655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47B1DD5" wp14:editId="682D38B3">
            <wp:extent cx="5972175" cy="3566160"/>
            <wp:effectExtent l="0" t="0" r="9525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E5FC" w14:textId="77777777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</w:p>
    <w:p w14:paraId="56B593BE" w14:textId="5A7F9D4A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Đăng kí với tư cách ứng viên</w:t>
      </w:r>
    </w:p>
    <w:p w14:paraId="6CC2014A" w14:textId="3F5BBE3C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316558">
        <w:rPr>
          <w:rFonts w:ascii="Times New Roman" w:hAnsi="Times New Roman" w:cs="Times New Roman"/>
          <w:sz w:val="26"/>
          <w:szCs w:val="26"/>
        </w:rPr>
        <w:lastRenderedPageBreak/>
        <w:drawing>
          <wp:anchor distT="0" distB="0" distL="114300" distR="114300" simplePos="0" relativeHeight="251659264" behindDoc="0" locked="0" layoutInCell="1" allowOverlap="1" wp14:anchorId="2CB45623" wp14:editId="417F33D3">
            <wp:simplePos x="0" y="0"/>
            <wp:positionH relativeFrom="column">
              <wp:posOffset>231775</wp:posOffset>
            </wp:positionH>
            <wp:positionV relativeFrom="paragraph">
              <wp:posOffset>635</wp:posOffset>
            </wp:positionV>
            <wp:extent cx="5972175" cy="6445885"/>
            <wp:effectExtent l="0" t="0" r="9525" b="0"/>
            <wp:wrapSquare wrapText="bothSides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44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DE667" w14:textId="47CB03B0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</w:p>
    <w:p w14:paraId="525940BE" w14:textId="78C65A31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Đăng kí với tư cách công ty</w:t>
      </w:r>
      <w:r>
        <w:rPr>
          <w:rFonts w:ascii="Times New Roman" w:hAnsi="Times New Roman" w:cs="Times New Roman"/>
          <w:sz w:val="26"/>
          <w:szCs w:val="26"/>
        </w:rPr>
        <w:br/>
      </w:r>
    </w:p>
    <w:p w14:paraId="36A9A282" w14:textId="2D6312A9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31655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3654DFC" wp14:editId="0A8BB9C9">
            <wp:extent cx="5972175" cy="6669405"/>
            <wp:effectExtent l="0" t="0" r="9525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6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B18A" w14:textId="16621AA4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</w:p>
    <w:p w14:paraId="4CA4CABD" w14:textId="5EB9DAB1" w:rsidR="00316558" w:rsidRP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 w:rsidRPr="00316558">
        <w:rPr>
          <w:rFonts w:ascii="Times New Roman" w:hAnsi="Times New Roman" w:cs="Times New Roman"/>
          <w:b/>
          <w:bCs/>
          <w:sz w:val="26"/>
          <w:szCs w:val="26"/>
        </w:rPr>
        <w:t>Ứng viên</w:t>
      </w:r>
    </w:p>
    <w:p w14:paraId="1B078E9F" w14:textId="6A9D24DF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chính của ứng viên sẽ hiển thị các công việc đang tuyển nhân sự</w:t>
      </w:r>
    </w:p>
    <w:p w14:paraId="25D87569" w14:textId="299C7FD1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31655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BF278D6" wp14:editId="42CFBE73">
            <wp:extent cx="5972175" cy="8172450"/>
            <wp:effectExtent l="0" t="0" r="9525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5771" w14:textId="5DCA1821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Khi vào công việc phù hợp sẽ hiển thị các công việc phù hợp với kỹ năng của bạn</w:t>
      </w:r>
    </w:p>
    <w:p w14:paraId="2D0C9AE8" w14:textId="0B6BD2CE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31655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38EAEAF" wp14:editId="38F0DD70">
            <wp:extent cx="5972175" cy="6299200"/>
            <wp:effectExtent l="0" t="0" r="9525" b="635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D664" w14:textId="3A2BE5DC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</w:p>
    <w:p w14:paraId="411E0575" w14:textId="37C43FDB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</w:p>
    <w:p w14:paraId="7ED2930A" w14:textId="106FA8FC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Hồ sơ cá nhân</w:t>
      </w:r>
    </w:p>
    <w:p w14:paraId="26B291D5" w14:textId="2B915A64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</w:p>
    <w:p w14:paraId="02458925" w14:textId="3F261EE4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31655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3E6D8F5" wp14:editId="7976018B">
            <wp:extent cx="5972175" cy="6231255"/>
            <wp:effectExtent l="0" t="0" r="9525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23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F229" w14:textId="1E9DD235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</w:p>
    <w:p w14:paraId="2795EBF6" w14:textId="0E65F829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kỹ năng</w:t>
      </w:r>
    </w:p>
    <w:p w14:paraId="78EDE401" w14:textId="0A840D79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31655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1BEFD8B" wp14:editId="4711A216">
            <wp:extent cx="5258534" cy="2886478"/>
            <wp:effectExtent l="0" t="0" r="0" b="952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8884" w14:textId="79EF89E8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</w:p>
    <w:p w14:paraId="758A83F0" w14:textId="32A74860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Cập nhật thông tin</w:t>
      </w:r>
    </w:p>
    <w:p w14:paraId="569046E4" w14:textId="6459A6D6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31655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86C82E2" wp14:editId="05E604FA">
            <wp:extent cx="3486637" cy="451548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4C89" w14:textId="35CADC71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</w:p>
    <w:p w14:paraId="4277A30F" w14:textId="17809DA9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Tìm kiếm công việc</w:t>
      </w:r>
      <w:r>
        <w:rPr>
          <w:rFonts w:ascii="Times New Roman" w:hAnsi="Times New Roman" w:cs="Times New Roman"/>
          <w:sz w:val="26"/>
          <w:szCs w:val="26"/>
        </w:rPr>
        <w:br/>
      </w:r>
      <w:r w:rsidRPr="0031655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CF1307E" wp14:editId="7BDE3ABF">
            <wp:extent cx="4496427" cy="3972479"/>
            <wp:effectExtent l="0" t="0" r="0" b="952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2201" w14:textId="79EC940D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</w:p>
    <w:p w14:paraId="03F8A9D1" w14:textId="613BB3CF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 w:rsidRPr="00316558">
        <w:rPr>
          <w:rFonts w:ascii="Times New Roman" w:hAnsi="Times New Roman" w:cs="Times New Roman"/>
          <w:b/>
          <w:bCs/>
          <w:sz w:val="26"/>
          <w:szCs w:val="26"/>
        </w:rPr>
        <w:t>Công ty</w:t>
      </w:r>
    </w:p>
    <w:p w14:paraId="4A6DF972" w14:textId="70547D88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Giao diên chính của người quản lí công ty</w:t>
      </w:r>
    </w:p>
    <w:p w14:paraId="7460CFA0" w14:textId="77777777" w:rsidR="00316558" w:rsidRPr="00316558" w:rsidRDefault="00316558" w:rsidP="00316558">
      <w:pPr>
        <w:pStyle w:val="Sudong"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</w:p>
    <w:p w14:paraId="1905C296" w14:textId="051B991A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 w:rsidRPr="00316558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29EA802D" wp14:editId="244409E1">
            <wp:extent cx="5630061" cy="7259063"/>
            <wp:effectExtent l="0" t="0" r="889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3904" w14:textId="6BD022D9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2AD5E089" w14:textId="6A13AB6D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0FA475A1" w14:textId="33414CB9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6B2927A0" w14:textId="24E21DD6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119F6633" w14:textId="444303F8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Trang quản lí</w:t>
      </w:r>
    </w:p>
    <w:p w14:paraId="59FC0E1E" w14:textId="6EAB2260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31655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975A1DC" wp14:editId="40CF6038">
            <wp:extent cx="5725324" cy="1771897"/>
            <wp:effectExtent l="0" t="0" r="889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BB81" w14:textId="4BDAADC2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</w:p>
    <w:p w14:paraId="1F48C219" w14:textId="213E4779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Danh sách ứng viên</w:t>
      </w:r>
    </w:p>
    <w:p w14:paraId="6D48BDA7" w14:textId="3BDB5968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31655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2D80DC2" wp14:editId="118524A4">
            <wp:extent cx="5972175" cy="5110480"/>
            <wp:effectExtent l="0" t="0" r="9525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BC9A" w14:textId="1707E008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</w:p>
    <w:p w14:paraId="242A4184" w14:textId="5F9D491D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Danh sách công ty đối tác</w:t>
      </w:r>
    </w:p>
    <w:p w14:paraId="300ABFFE" w14:textId="7BE465DB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31655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A299CEB" wp14:editId="3373C8A0">
            <wp:extent cx="5972175" cy="4693920"/>
            <wp:effectExtent l="0" t="0" r="9525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8A8F" w14:textId="3B71CED1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</w:p>
    <w:p w14:paraId="1817F435" w14:textId="6A004548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</w:p>
    <w:p w14:paraId="276EC58E" w14:textId="2DC22B02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316558">
        <w:rPr>
          <w:rFonts w:ascii="Times New Roman" w:hAnsi="Times New Roman" w:cs="Times New Roman"/>
          <w:sz w:val="26"/>
          <w:szCs w:val="26"/>
        </w:rPr>
        <w:t>Về phần công ty của người đăng nhập, hiển thị thông tin và các bài tuyển dụng của công ty</w:t>
      </w:r>
    </w:p>
    <w:p w14:paraId="541F2196" w14:textId="0C817FC3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31655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F9F9B73" wp14:editId="5A6C6C3E">
            <wp:extent cx="5972175" cy="4485640"/>
            <wp:effectExtent l="0" t="0" r="9525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0B45" w14:textId="0F7BF8E7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</w:p>
    <w:p w14:paraId="2208820C" w14:textId="0CF8A5A6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</w:p>
    <w:p w14:paraId="39F79471" w14:textId="491E0D99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ứng viên phù hợp</w:t>
      </w:r>
    </w:p>
    <w:p w14:paraId="20FC910F" w14:textId="1455A433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</w:p>
    <w:p w14:paraId="3488F166" w14:textId="18CC7AF5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31655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EDA12B0" wp14:editId="18553B31">
            <wp:extent cx="5972175" cy="5582285"/>
            <wp:effectExtent l="0" t="0" r="9525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BD4D" w14:textId="0C785712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</w:p>
    <w:p w14:paraId="7FB0F70C" w14:textId="3850BBAA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Thông tin chi tiết ứng viên</w:t>
      </w:r>
    </w:p>
    <w:p w14:paraId="0C3C3ABC" w14:textId="030677F0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31655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A41D39E" wp14:editId="6A6014AF">
            <wp:extent cx="5792008" cy="6963747"/>
            <wp:effectExtent l="0" t="0" r="0" b="889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70E" w14:textId="224723F8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</w:p>
    <w:p w14:paraId="1E3BA2F5" w14:textId="56C84567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Gửi mail</w:t>
      </w:r>
    </w:p>
    <w:p w14:paraId="5C1B5BD4" w14:textId="30CD936E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31655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A1BEE2F" wp14:editId="051925D8">
            <wp:extent cx="5972175" cy="2688590"/>
            <wp:effectExtent l="0" t="0" r="9525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B322" w14:textId="2225668A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</w:p>
    <w:p w14:paraId="0FDB73BC" w14:textId="3536F667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Đăng bài tuyển dụng</w:t>
      </w:r>
    </w:p>
    <w:p w14:paraId="18978ED5" w14:textId="203C4FCA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31655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CFF1631" wp14:editId="71032200">
            <wp:extent cx="4001058" cy="4124901"/>
            <wp:effectExtent l="0" t="0" r="0" b="9525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C08A" w14:textId="3B4B5327" w:rsid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</w:p>
    <w:p w14:paraId="53C1C1DA" w14:textId="77777777" w:rsidR="00316558" w:rsidRPr="00316558" w:rsidRDefault="00316558" w:rsidP="00D0116B">
      <w:pPr>
        <w:pStyle w:val="Sudong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</w:p>
    <w:sectPr w:rsidR="00316558" w:rsidRPr="00316558" w:rsidSect="003D3E17">
      <w:pgSz w:w="12240" w:h="15840"/>
      <w:pgMar w:top="1701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udong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udong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Duudong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Duudong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udo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Duudong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2BF4963"/>
    <w:multiLevelType w:val="multilevel"/>
    <w:tmpl w:val="2F9A7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0347"/>
    <w:rsid w:val="00034616"/>
    <w:rsid w:val="0006063C"/>
    <w:rsid w:val="000A0D36"/>
    <w:rsid w:val="000E52C6"/>
    <w:rsid w:val="000F0619"/>
    <w:rsid w:val="001450A2"/>
    <w:rsid w:val="0015074B"/>
    <w:rsid w:val="0029639D"/>
    <w:rsid w:val="00316558"/>
    <w:rsid w:val="00326F90"/>
    <w:rsid w:val="003D3E17"/>
    <w:rsid w:val="00513A1B"/>
    <w:rsid w:val="00562289"/>
    <w:rsid w:val="00836FA3"/>
    <w:rsid w:val="00AA1D8D"/>
    <w:rsid w:val="00B47730"/>
    <w:rsid w:val="00CB0664"/>
    <w:rsid w:val="00D0116B"/>
    <w:rsid w:val="00D53145"/>
    <w:rsid w:val="00DE4C0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F8BEF5"/>
  <w14:defaultImageDpi w14:val="300"/>
  <w15:docId w15:val="{F8248028-5991-4AE7-BFEF-64D2DBCC5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1450A2"/>
  </w:style>
  <w:style w:type="paragraph" w:styleId="u1">
    <w:name w:val="heading 1"/>
    <w:basedOn w:val="Binhthng"/>
    <w:next w:val="Binhthng"/>
    <w:link w:val="u1Char"/>
    <w:uiPriority w:val="9"/>
    <w:qFormat/>
    <w:rsid w:val="00D011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44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450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1450A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1450A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450A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618BF"/>
  </w:style>
  <w:style w:type="paragraph" w:styleId="Chntrang">
    <w:name w:val="footer"/>
    <w:basedOn w:val="Binhthng"/>
    <w:link w:val="Chntrang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618BF"/>
  </w:style>
  <w:style w:type="paragraph" w:styleId="KhngDncch">
    <w:name w:val="No Spacing"/>
    <w:uiPriority w:val="1"/>
    <w:qFormat/>
    <w:rsid w:val="00FC693F"/>
    <w:pPr>
      <w:spacing w:after="0" w:line="240" w:lineRule="auto"/>
    </w:pPr>
  </w:style>
  <w:style w:type="character" w:customStyle="1" w:styleId="u1Char">
    <w:name w:val="Đầu đề 1 Char"/>
    <w:basedOn w:val="Phngmcinhcuaoanvn"/>
    <w:link w:val="u1"/>
    <w:uiPriority w:val="9"/>
    <w:rsid w:val="00D0116B"/>
    <w:rPr>
      <w:rFonts w:asciiTheme="majorHAnsi" w:eastAsiaTheme="majorEastAsia" w:hAnsiTheme="majorHAnsi" w:cstheme="majorBidi"/>
      <w:b/>
      <w:bCs/>
      <w:color w:val="000000" w:themeColor="text1"/>
      <w:sz w:val="44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1450A2"/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1450A2"/>
    <w:rPr>
      <w:rFonts w:asciiTheme="majorHAnsi" w:eastAsiaTheme="majorEastAsia" w:hAnsiTheme="majorHAnsi" w:cstheme="majorBidi"/>
      <w:b/>
      <w:bCs/>
      <w:color w:val="000000" w:themeColor="text1"/>
      <w:sz w:val="24"/>
    </w:rPr>
  </w:style>
  <w:style w:type="paragraph" w:styleId="Tiu">
    <w:name w:val="Title"/>
    <w:basedOn w:val="Binhthng"/>
    <w:next w:val="Binhthng"/>
    <w:link w:val="Tiu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uChar">
    <w:name w:val="Tiêu đề Char"/>
    <w:basedOn w:val="Phngmcinhcuaoanvn"/>
    <w:link w:val="Tiu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iuphu">
    <w:name w:val="Subtitle"/>
    <w:basedOn w:val="Binhthng"/>
    <w:next w:val="Binhthng"/>
    <w:link w:val="Tiuphu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uphuChar">
    <w:name w:val="Tiêu đề phụ Char"/>
    <w:basedOn w:val="Phngmcinhcuaoanvn"/>
    <w:link w:val="Tiuphu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oancuaDanhsach">
    <w:name w:val="List Paragraph"/>
    <w:basedOn w:val="Binhthng"/>
    <w:uiPriority w:val="34"/>
    <w:qFormat/>
    <w:rsid w:val="00FC693F"/>
    <w:pPr>
      <w:ind w:left="720"/>
      <w:contextualSpacing/>
    </w:pPr>
  </w:style>
  <w:style w:type="paragraph" w:styleId="ThnVnban">
    <w:name w:val="Body Text"/>
    <w:basedOn w:val="Binhthng"/>
    <w:link w:val="ThnVnbanChar"/>
    <w:uiPriority w:val="99"/>
    <w:unhideWhenUsed/>
    <w:rsid w:val="00AA1D8D"/>
    <w:pPr>
      <w:spacing w:after="120"/>
    </w:pPr>
  </w:style>
  <w:style w:type="character" w:customStyle="1" w:styleId="ThnVnbanChar">
    <w:name w:val="Thân Văn bản Char"/>
    <w:basedOn w:val="Phngmcinhcuaoanvn"/>
    <w:link w:val="ThnVnban"/>
    <w:uiPriority w:val="99"/>
    <w:rsid w:val="00AA1D8D"/>
  </w:style>
  <w:style w:type="paragraph" w:styleId="Thnvnban2">
    <w:name w:val="Body Text 2"/>
    <w:basedOn w:val="Binhthng"/>
    <w:link w:val="Thnvnban2Char"/>
    <w:uiPriority w:val="99"/>
    <w:unhideWhenUsed/>
    <w:rsid w:val="00AA1D8D"/>
    <w:pPr>
      <w:spacing w:after="120" w:line="480" w:lineRule="auto"/>
    </w:pPr>
  </w:style>
  <w:style w:type="character" w:customStyle="1" w:styleId="Thnvnban2Char">
    <w:name w:val="Thân văn bản 2 Char"/>
    <w:basedOn w:val="Phngmcinhcuaoanvn"/>
    <w:link w:val="Thnvnban2"/>
    <w:uiPriority w:val="99"/>
    <w:rsid w:val="00AA1D8D"/>
  </w:style>
  <w:style w:type="paragraph" w:styleId="Thnvnban3">
    <w:name w:val="Body Text 3"/>
    <w:basedOn w:val="Binhthng"/>
    <w:link w:val="Thnvnban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hnvnban3Char">
    <w:name w:val="Thân văn bản 3 Char"/>
    <w:basedOn w:val="Phngmcinhcuaoanvn"/>
    <w:link w:val="Thnvnban3"/>
    <w:uiPriority w:val="99"/>
    <w:rsid w:val="00AA1D8D"/>
    <w:rPr>
      <w:sz w:val="16"/>
      <w:szCs w:val="16"/>
    </w:rPr>
  </w:style>
  <w:style w:type="paragraph" w:styleId="Danhsach">
    <w:name w:val="List"/>
    <w:basedOn w:val="Binhthng"/>
    <w:uiPriority w:val="99"/>
    <w:unhideWhenUsed/>
    <w:rsid w:val="00AA1D8D"/>
    <w:pPr>
      <w:ind w:left="360" w:hanging="360"/>
      <w:contextualSpacing/>
    </w:pPr>
  </w:style>
  <w:style w:type="paragraph" w:styleId="Danhsach2">
    <w:name w:val="List 2"/>
    <w:basedOn w:val="Binhthng"/>
    <w:uiPriority w:val="99"/>
    <w:unhideWhenUsed/>
    <w:rsid w:val="00326F90"/>
    <w:pPr>
      <w:ind w:left="720" w:hanging="360"/>
      <w:contextualSpacing/>
    </w:pPr>
  </w:style>
  <w:style w:type="paragraph" w:styleId="Danhsach3">
    <w:name w:val="List 3"/>
    <w:basedOn w:val="Binhthng"/>
    <w:uiPriority w:val="99"/>
    <w:unhideWhenUsed/>
    <w:rsid w:val="00326F90"/>
    <w:pPr>
      <w:ind w:left="1080" w:hanging="360"/>
      <w:contextualSpacing/>
    </w:pPr>
  </w:style>
  <w:style w:type="paragraph" w:styleId="Duudong">
    <w:name w:val="List Bullet"/>
    <w:basedOn w:val="Binhthng"/>
    <w:uiPriority w:val="99"/>
    <w:unhideWhenUsed/>
    <w:rsid w:val="00326F90"/>
    <w:pPr>
      <w:numPr>
        <w:numId w:val="1"/>
      </w:numPr>
      <w:contextualSpacing/>
    </w:pPr>
  </w:style>
  <w:style w:type="paragraph" w:styleId="Duudong2">
    <w:name w:val="List Bullet 2"/>
    <w:basedOn w:val="Binhthng"/>
    <w:uiPriority w:val="99"/>
    <w:unhideWhenUsed/>
    <w:rsid w:val="00326F90"/>
    <w:pPr>
      <w:numPr>
        <w:numId w:val="2"/>
      </w:numPr>
      <w:contextualSpacing/>
    </w:pPr>
  </w:style>
  <w:style w:type="paragraph" w:styleId="Duudong3">
    <w:name w:val="List Bullet 3"/>
    <w:basedOn w:val="Binhthng"/>
    <w:uiPriority w:val="99"/>
    <w:unhideWhenUsed/>
    <w:rsid w:val="00326F90"/>
    <w:pPr>
      <w:numPr>
        <w:numId w:val="3"/>
      </w:numPr>
      <w:contextualSpacing/>
    </w:pPr>
  </w:style>
  <w:style w:type="paragraph" w:styleId="Sudong">
    <w:name w:val="List Number"/>
    <w:basedOn w:val="Binhthng"/>
    <w:uiPriority w:val="99"/>
    <w:unhideWhenUsed/>
    <w:rsid w:val="00326F90"/>
    <w:pPr>
      <w:numPr>
        <w:numId w:val="5"/>
      </w:numPr>
      <w:contextualSpacing/>
    </w:pPr>
  </w:style>
  <w:style w:type="paragraph" w:styleId="Sudong2">
    <w:name w:val="List Number 2"/>
    <w:basedOn w:val="Binhthng"/>
    <w:uiPriority w:val="99"/>
    <w:unhideWhenUsed/>
    <w:rsid w:val="0029639D"/>
    <w:pPr>
      <w:numPr>
        <w:numId w:val="6"/>
      </w:numPr>
      <w:contextualSpacing/>
    </w:pPr>
  </w:style>
  <w:style w:type="paragraph" w:styleId="Sudong3">
    <w:name w:val="List Number 3"/>
    <w:basedOn w:val="Binhthng"/>
    <w:uiPriority w:val="99"/>
    <w:unhideWhenUsed/>
    <w:rsid w:val="0029639D"/>
    <w:pPr>
      <w:numPr>
        <w:numId w:val="7"/>
      </w:numPr>
      <w:contextualSpacing/>
    </w:pPr>
  </w:style>
  <w:style w:type="paragraph" w:styleId="Danhsachlintuc">
    <w:name w:val="List Continue"/>
    <w:basedOn w:val="Binhthng"/>
    <w:uiPriority w:val="99"/>
    <w:unhideWhenUsed/>
    <w:rsid w:val="0029639D"/>
    <w:pPr>
      <w:spacing w:after="120"/>
      <w:ind w:left="360"/>
      <w:contextualSpacing/>
    </w:pPr>
  </w:style>
  <w:style w:type="paragraph" w:styleId="Danhsachlintuc2">
    <w:name w:val="List Continue 2"/>
    <w:basedOn w:val="Binhthng"/>
    <w:uiPriority w:val="99"/>
    <w:unhideWhenUsed/>
    <w:rsid w:val="0029639D"/>
    <w:pPr>
      <w:spacing w:after="120"/>
      <w:ind w:left="720"/>
      <w:contextualSpacing/>
    </w:pPr>
  </w:style>
  <w:style w:type="paragraph" w:styleId="Danhsachlintuc3">
    <w:name w:val="List Continue 3"/>
    <w:basedOn w:val="Binhthng"/>
    <w:uiPriority w:val="99"/>
    <w:unhideWhenUsed/>
    <w:rsid w:val="0029639D"/>
    <w:pPr>
      <w:spacing w:after="120"/>
      <w:ind w:left="1080"/>
      <w:contextualSpacing/>
    </w:pPr>
  </w:style>
  <w:style w:type="paragraph" w:styleId="VnbanMacro">
    <w:name w:val="macro"/>
    <w:link w:val="Vnban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VnbanMacroChar">
    <w:name w:val="Văn bản Macro Char"/>
    <w:basedOn w:val="Phngmcinhcuaoanvn"/>
    <w:link w:val="VnbanMacro"/>
    <w:uiPriority w:val="99"/>
    <w:rsid w:val="0029639D"/>
    <w:rPr>
      <w:rFonts w:ascii="Courier" w:hAnsi="Courier"/>
      <w:sz w:val="20"/>
      <w:szCs w:val="20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FC693F"/>
    <w:rPr>
      <w:i/>
      <w:iCs/>
      <w:color w:val="000000" w:themeColor="text1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FC693F"/>
    <w:rPr>
      <w:i/>
      <w:iCs/>
      <w:color w:val="000000" w:themeColor="text1"/>
    </w:rPr>
  </w:style>
  <w:style w:type="character" w:customStyle="1" w:styleId="u4Char">
    <w:name w:val="Đầu đề 4 Char"/>
    <w:basedOn w:val="Phngmcinhcuaoanvn"/>
    <w:link w:val="u4"/>
    <w:uiPriority w:val="9"/>
    <w:rsid w:val="001450A2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u5Char">
    <w:name w:val="Đầu đề 5 Char"/>
    <w:basedOn w:val="Phngmcinhcuaoanvn"/>
    <w:link w:val="u5"/>
    <w:uiPriority w:val="9"/>
    <w:semiHidden/>
    <w:rsid w:val="001450A2"/>
    <w:rPr>
      <w:rFonts w:asciiTheme="majorHAnsi" w:eastAsiaTheme="majorEastAsia" w:hAnsiTheme="majorHAnsi" w:cstheme="majorBidi"/>
      <w:color w:val="000000" w:themeColor="text1"/>
    </w:rPr>
  </w:style>
  <w:style w:type="character" w:customStyle="1" w:styleId="u6Char">
    <w:name w:val="Đầu đề 6 Char"/>
    <w:basedOn w:val="Phngmcinhcuaoanvn"/>
    <w:link w:val="u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u9Char">
    <w:name w:val="Đầu đề 9 Char"/>
    <w:basedOn w:val="Phngmcinhcuaoanvn"/>
    <w:link w:val="u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huthich">
    <w:name w:val="caption"/>
    <w:basedOn w:val="Binhthng"/>
    <w:next w:val="Binhthng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Manh">
    <w:name w:val="Strong"/>
    <w:basedOn w:val="Phngmcinhcuaoanvn"/>
    <w:uiPriority w:val="22"/>
    <w:qFormat/>
    <w:rsid w:val="00FC693F"/>
    <w:rPr>
      <w:b/>
      <w:bCs/>
    </w:rPr>
  </w:style>
  <w:style w:type="character" w:styleId="Nhnmanh">
    <w:name w:val="Emphasis"/>
    <w:basedOn w:val="Phngmcinhcuaoanvn"/>
    <w:uiPriority w:val="20"/>
    <w:qFormat/>
    <w:rsid w:val="00FC693F"/>
    <w:rPr>
      <w:i/>
      <w:iCs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NhaykepmChar">
    <w:name w:val="Nháy kép Đậm Char"/>
    <w:basedOn w:val="Phngmcinhcuaoanvn"/>
    <w:link w:val="Nhaykepm"/>
    <w:uiPriority w:val="30"/>
    <w:rsid w:val="00FC693F"/>
    <w:rPr>
      <w:b/>
      <w:bCs/>
      <w:i/>
      <w:iCs/>
      <w:color w:val="4F81BD" w:themeColor="accent1"/>
    </w:rPr>
  </w:style>
  <w:style w:type="character" w:styleId="NhnmanhTinht">
    <w:name w:val="Subtle Emphasis"/>
    <w:basedOn w:val="Phngmcinhcuaoanvn"/>
    <w:uiPriority w:val="19"/>
    <w:qFormat/>
    <w:rsid w:val="00FC693F"/>
    <w:rPr>
      <w:i/>
      <w:iCs/>
      <w:color w:val="808080" w:themeColor="text1" w:themeTint="7F"/>
    </w:rPr>
  </w:style>
  <w:style w:type="character" w:styleId="NhnmnhThm">
    <w:name w:val="Intense Emphasis"/>
    <w:basedOn w:val="Phngmcinhcuaoanvn"/>
    <w:uiPriority w:val="21"/>
    <w:qFormat/>
    <w:rsid w:val="00FC693F"/>
    <w:rPr>
      <w:b/>
      <w:bCs/>
      <w:i/>
      <w:iCs/>
      <w:color w:val="4F81BD" w:themeColor="accent1"/>
    </w:rPr>
  </w:style>
  <w:style w:type="character" w:styleId="ThamchiuTinht">
    <w:name w:val="Subtle Reference"/>
    <w:basedOn w:val="Phngmcinhcuaoanvn"/>
    <w:uiPriority w:val="31"/>
    <w:qFormat/>
    <w:rsid w:val="00FC693F"/>
    <w:rPr>
      <w:smallCaps/>
      <w:color w:val="C0504D" w:themeColor="accent2"/>
      <w:u w:val="single"/>
    </w:rPr>
  </w:style>
  <w:style w:type="character" w:styleId="ThamchiuNhnmnh">
    <w:name w:val="Intense Reference"/>
    <w:basedOn w:val="Phngmcinhcuaoanvn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uSach">
    <w:name w:val="Book Title"/>
    <w:basedOn w:val="Phngmcinhcuaoanvn"/>
    <w:uiPriority w:val="33"/>
    <w:qFormat/>
    <w:rsid w:val="00FC693F"/>
    <w:rPr>
      <w:b/>
      <w:bCs/>
      <w:smallCaps/>
      <w:spacing w:val="5"/>
    </w:rPr>
  </w:style>
  <w:style w:type="paragraph" w:styleId="uMucluc">
    <w:name w:val="TOC Heading"/>
    <w:basedOn w:val="u1"/>
    <w:next w:val="Binhthng"/>
    <w:uiPriority w:val="39"/>
    <w:unhideWhenUsed/>
    <w:qFormat/>
    <w:rsid w:val="00FC693F"/>
    <w:pPr>
      <w:outlineLvl w:val="9"/>
    </w:pPr>
  </w:style>
  <w:style w:type="table" w:styleId="LiBang">
    <w:name w:val="Table Grid"/>
    <w:basedOn w:val="BangThngthng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nnMausang">
    <w:name w:val="Light Shading"/>
    <w:basedOn w:val="BangThngthng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nnMausang-Nhnmanh1">
    <w:name w:val="Light Shading Accent 1"/>
    <w:basedOn w:val="BangThngthng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nnMausang-Nhnmanh2">
    <w:name w:val="Light Shading Accent 2"/>
    <w:basedOn w:val="BangThngthng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nnMausang-Nhnmanh3">
    <w:name w:val="Light Shading Accent 3"/>
    <w:basedOn w:val="BangThngthng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nnMausang-Nhnmanh4">
    <w:name w:val="Light Shading Accent 4"/>
    <w:basedOn w:val="BangThngthng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nnMausang-Nhnmanh5">
    <w:name w:val="Light Shading Accent 5"/>
    <w:basedOn w:val="BangThngthng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nnMausang-Nhnmanh6">
    <w:name w:val="Light Shading Accent 6"/>
    <w:basedOn w:val="BangThngthng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DanhsachMausang">
    <w:name w:val="Light List"/>
    <w:basedOn w:val="BangThngthng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DanhsachMausang-Nhnmanh1">
    <w:name w:val="Light List Accent 1"/>
    <w:basedOn w:val="BangThngthng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DanhsachMausang-Nhnmanh2">
    <w:name w:val="Light List Accent 2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DanhsachMausang-Nhnmanh3">
    <w:name w:val="Light List Accent 3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DanhsachMausang-Nhnmanh4">
    <w:name w:val="Light List Accent 4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DanhsachMausang-Nhnmanh5">
    <w:name w:val="Light List Accent 5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DanhsachMausang-Nhnmanh6">
    <w:name w:val="Light List Accent 6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Mausang">
    <w:name w:val="Light Grid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Mausang-Nhnmanh1">
    <w:name w:val="Light Grid Accent 1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Mausang-Nhnmanh2">
    <w:name w:val="Light Grid Accent 2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Mausang-Nhnmanh3">
    <w:name w:val="Light Grid Accent 3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Mausang-Nhnmanh4">
    <w:name w:val="Light Grid Accent 4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Mausang-Nhnmanh5">
    <w:name w:val="Light Grid Accent 5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Mausang-Nhnmanh6">
    <w:name w:val="Light Grid Accent 6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nnVa1">
    <w:name w:val="Medium Shading 1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1">
    <w:name w:val="Medium Shading 1 Accent 1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2">
    <w:name w:val="Medium Shading 1 Accent 2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3">
    <w:name w:val="Medium Shading 1 Accent 3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4">
    <w:name w:val="Medium Shading 1 Accent 4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5">
    <w:name w:val="Medium Shading 1 Accent 5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6">
    <w:name w:val="Medium Shading 1 Accent 6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2">
    <w:name w:val="Medium Shading 2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1">
    <w:name w:val="Medium Shading 2 Accent 1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2">
    <w:name w:val="Medium Shading 2 Accent 2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3">
    <w:name w:val="Medium Shading 2 Accent 3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4">
    <w:name w:val="Medium Shading 2 Accent 4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5">
    <w:name w:val="Medium Shading 2 Accent 5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6">
    <w:name w:val="Medium Shading 2 Accent 6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DanhsachVa1">
    <w:name w:val="Medium List 1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DanhsachVa1-Nhnmanh1">
    <w:name w:val="Medium List 1 Accent 1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DanhsachVa1-Nhnmanh2">
    <w:name w:val="Medium List 1 Accent 2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DanhsachVa1-Nhnmanh3">
    <w:name w:val="Medium List 1 Accent 3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DanhsachVa1-Nhnmanh4">
    <w:name w:val="Medium List 1 Accent 4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DanhsachVa1-Nhnmanh5">
    <w:name w:val="Medium List 1 Accent 5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DanhsachVa1-Nhnmanh6">
    <w:name w:val="Medium List 1 Accent 6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DanhsachVa2">
    <w:name w:val="Medium List 2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1">
    <w:name w:val="Medium List 2 Accent 1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2">
    <w:name w:val="Medium List 2 Accent 2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3">
    <w:name w:val="Medium List 2 Accent 3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4">
    <w:name w:val="Medium List 2 Accent 4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5">
    <w:name w:val="Medium List 2 Accent 5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6">
    <w:name w:val="Medium List 2 Accent 6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Va1">
    <w:name w:val="Medium Grid 1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LiVa1-Nhnmanh1">
    <w:name w:val="Medium Grid 1 Accent 1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LiVa1-Nhnmanh2">
    <w:name w:val="Medium Grid 1 Accent 2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Va1-Nhnmanh3">
    <w:name w:val="Medium Grid 1 Accent 3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LiVa1-Nhnmanh4">
    <w:name w:val="Medium Grid 1 Accent 4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LiVa1-Nhnmanh5">
    <w:name w:val="Medium Grid 1 Accent 5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Va1-Nhnmanh6">
    <w:name w:val="Medium Grid 1 Accent 6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LiVa2">
    <w:name w:val="Medium Grid 2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1">
    <w:name w:val="Medium Grid 2 Accent 1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2">
    <w:name w:val="Medium Grid 2 Accent 2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3">
    <w:name w:val="Medium Grid 2 Accent 3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4">
    <w:name w:val="Medium Grid 2 Accent 4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5">
    <w:name w:val="Medium Grid 2 Accent 5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6">
    <w:name w:val="Medium Grid 2 Accent 6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3">
    <w:name w:val="Medium Grid 3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LiVa3-Nhnmanh1">
    <w:name w:val="Medium Grid 3 Accent 1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Va3-Nhnmanh2">
    <w:name w:val="Medium Grid 3 Accent 2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LiVa3-Nhnmanh3">
    <w:name w:val="Medium Grid 3 Accent 3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LiVa3-Nhnmanh4">
    <w:name w:val="Medium Grid 3 Accent 4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LiVa3-Nhnmanh5">
    <w:name w:val="Medium Grid 3 Accent 5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Va3-Nhnmanh6">
    <w:name w:val="Medium Grid 3 Accent 6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nhsachSm">
    <w:name w:val="Dark List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nhsachSm-Nhnmanh1">
    <w:name w:val="Dark List Accent 1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nhsachSm-Nhnmanh2">
    <w:name w:val="Dark List Accent 2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nhsachSm-Nhnmanh3">
    <w:name w:val="Dark List Accent 3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nhsachSm-Nhnmanh4">
    <w:name w:val="Dark List Accent 4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nhsachSm-Nhnmanh5">
    <w:name w:val="Dark List Accent 5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nhsachSm-Nhnmanh6">
    <w:name w:val="Dark List Accent 6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nnScs">
    <w:name w:val="Colorful Shading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1">
    <w:name w:val="Colorful Shading Accent 1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2">
    <w:name w:val="Colorful Shading Accent 2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3">
    <w:name w:val="Colorful Shading Accent 3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nnScs-Nhnmanh4">
    <w:name w:val="Colorful Shading Accent 4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5">
    <w:name w:val="Colorful Shading Accent 5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6">
    <w:name w:val="Colorful Shading Accent 6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nhsachScs">
    <w:name w:val="Colorful List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DanhsachScs-Nhnmanh1">
    <w:name w:val="Colorful List Accent 1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DanhsachScs-Nhnmanh2">
    <w:name w:val="Colorful List Accent 2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DanhsachScs-Nhnmanh3">
    <w:name w:val="Colorful List Accent 3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DanhsachScs-Nhnmanh4">
    <w:name w:val="Colorful List Accent 4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DanhsachScs-Nhnmanh5">
    <w:name w:val="Colorful List Accent 5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DanhsachScs-Nhnmanh6">
    <w:name w:val="Colorful List Accent 6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cs">
    <w:name w:val="Colorful Grid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LiScs-Nhnmanh1">
    <w:name w:val="Colorful Grid Accent 1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LiScs-Nhnmanh2">
    <w:name w:val="Colorful Grid Accent 2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Scs-Nhnmanh3">
    <w:name w:val="Colorful Grid Accent 3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LiScs-Nhnmanh4">
    <w:name w:val="Colorful Grid Accent 4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LiScs-Nhnmanh5">
    <w:name w:val="Colorful Grid Accent 5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Scs-Nhnmanh6">
    <w:name w:val="Colorful Grid Accent 6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Mucluc1">
    <w:name w:val="toc 1"/>
    <w:basedOn w:val="Binhthng"/>
    <w:next w:val="Binhthng"/>
    <w:autoRedefine/>
    <w:uiPriority w:val="39"/>
    <w:unhideWhenUsed/>
    <w:rsid w:val="00D53145"/>
    <w:pPr>
      <w:tabs>
        <w:tab w:val="right" w:leader="dot" w:pos="9395"/>
      </w:tabs>
      <w:spacing w:after="100"/>
    </w:pPr>
    <w:rPr>
      <w:b/>
      <w:noProof/>
    </w:rPr>
  </w:style>
  <w:style w:type="paragraph" w:styleId="Mucluc2">
    <w:name w:val="toc 2"/>
    <w:basedOn w:val="Binhthng"/>
    <w:next w:val="Binhthng"/>
    <w:autoRedefine/>
    <w:uiPriority w:val="39"/>
    <w:unhideWhenUsed/>
    <w:rsid w:val="00D53145"/>
    <w:pPr>
      <w:tabs>
        <w:tab w:val="right" w:leader="dot" w:pos="9395"/>
      </w:tabs>
      <w:spacing w:after="100"/>
      <w:ind w:left="220"/>
    </w:pPr>
    <w:rPr>
      <w:rFonts w:ascii="Times New Roman" w:hAnsi="Times New Roman" w:cs="Times New Roman"/>
      <w:b/>
      <w:noProof/>
    </w:rPr>
  </w:style>
  <w:style w:type="paragraph" w:styleId="Mucluc3">
    <w:name w:val="toc 3"/>
    <w:basedOn w:val="Binhthng"/>
    <w:next w:val="Binhthng"/>
    <w:autoRedefine/>
    <w:uiPriority w:val="39"/>
    <w:unhideWhenUsed/>
    <w:rsid w:val="001450A2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1450A2"/>
    <w:rPr>
      <w:color w:val="0000FF" w:themeColor="hyperlink"/>
      <w:u w:val="single"/>
    </w:rPr>
  </w:style>
  <w:style w:type="paragraph" w:styleId="ThngthngWeb">
    <w:name w:val="Normal (Web)"/>
    <w:basedOn w:val="Binhthng"/>
    <w:uiPriority w:val="99"/>
    <w:semiHidden/>
    <w:unhideWhenUsed/>
    <w:rsid w:val="001450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0103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01034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4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0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0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9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3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5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2FDA976-48F7-4972-8C64-6AEBEFEF5C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19</Pages>
  <Words>356</Words>
  <Characters>2034</Characters>
  <Application>Microsoft Office Word</Application>
  <DocSecurity>0</DocSecurity>
  <Lines>16</Lines>
  <Paragraphs>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2386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Trương Quốc Bảo</cp:lastModifiedBy>
  <cp:revision>7</cp:revision>
  <dcterms:created xsi:type="dcterms:W3CDTF">2013-12-23T23:15:00Z</dcterms:created>
  <dcterms:modified xsi:type="dcterms:W3CDTF">2024-12-18T08:11:00Z</dcterms:modified>
  <cp:category/>
</cp:coreProperties>
</file>